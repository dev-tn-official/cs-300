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852F" w14:textId="77777777" w:rsidR="007D074E" w:rsidRPr="00A96579" w:rsidRDefault="00000000">
      <w:pPr>
        <w:spacing w:line="480" w:lineRule="auto"/>
        <w:jc w:val="center"/>
        <w:rPr>
          <w:sz w:val="36"/>
          <w:szCs w:val="36"/>
          <w:u w:val="single"/>
        </w:rPr>
      </w:pPr>
      <w:r w:rsidRPr="00A96579">
        <w:rPr>
          <w:b/>
          <w:sz w:val="36"/>
          <w:szCs w:val="36"/>
          <w:u w:val="single"/>
        </w:rPr>
        <w:t>CS 300 Project One - Pseudocode and Runtime Analysis</w:t>
      </w:r>
    </w:p>
    <w:p w14:paraId="1E451B76" w14:textId="77777777" w:rsidR="007D074E" w:rsidRDefault="007D074E">
      <w:pPr>
        <w:spacing w:line="480" w:lineRule="auto"/>
      </w:pPr>
    </w:p>
    <w:p w14:paraId="5C3B4798" w14:textId="77777777" w:rsidR="007D074E" w:rsidRPr="00A364F0" w:rsidRDefault="00000000">
      <w:pPr>
        <w:spacing w:line="480" w:lineRule="auto"/>
        <w:rPr>
          <w:sz w:val="28"/>
          <w:szCs w:val="28"/>
          <w:u w:val="single"/>
        </w:rPr>
      </w:pPr>
      <w:r w:rsidRPr="00A364F0">
        <w:rPr>
          <w:b/>
          <w:sz w:val="28"/>
          <w:szCs w:val="28"/>
          <w:u w:val="single"/>
        </w:rPr>
        <w:t>Course Object (Used Across All Data Structures)</w:t>
      </w:r>
    </w:p>
    <w:p w14:paraId="6936883B" w14:textId="56595B0A" w:rsidR="007D074E" w:rsidRPr="00A364F0" w:rsidRDefault="00000000">
      <w:pPr>
        <w:spacing w:line="480" w:lineRule="auto"/>
        <w:rPr>
          <w:color w:val="1F497D" w:themeColor="text2"/>
        </w:rPr>
      </w:pPr>
      <w:r w:rsidRPr="00A364F0">
        <w:rPr>
          <w:color w:val="1F497D" w:themeColor="text2"/>
        </w:rPr>
        <w:t>STRUCT Course</w:t>
      </w:r>
      <w:r w:rsidRPr="00A364F0">
        <w:rPr>
          <w:color w:val="1F497D" w:themeColor="text2"/>
        </w:rPr>
        <w:br/>
        <w:t xml:space="preserve">    </w:t>
      </w:r>
      <w:proofErr w:type="spellStart"/>
      <w:proofErr w:type="gramStart"/>
      <w:r w:rsidRPr="00A364F0">
        <w:rPr>
          <w:color w:val="1F497D" w:themeColor="text2"/>
        </w:rPr>
        <w:t>courseNumber</w:t>
      </w:r>
      <w:proofErr w:type="spellEnd"/>
      <w:r w:rsidR="00695362">
        <w:rPr>
          <w:color w:val="1F497D" w:themeColor="text2"/>
        </w:rPr>
        <w:t xml:space="preserve"> </w:t>
      </w:r>
      <w:r w:rsidRPr="00A364F0">
        <w:rPr>
          <w:color w:val="1F497D" w:themeColor="text2"/>
        </w:rPr>
        <w:t>:</w:t>
      </w:r>
      <w:proofErr w:type="gramEnd"/>
      <w:r w:rsidRPr="00A364F0">
        <w:rPr>
          <w:color w:val="1F497D" w:themeColor="text2"/>
        </w:rPr>
        <w:t xml:space="preserve"> string</w:t>
      </w:r>
      <w:r w:rsidRPr="00A364F0">
        <w:rPr>
          <w:color w:val="1F497D" w:themeColor="text2"/>
        </w:rPr>
        <w:br/>
        <w:t xml:space="preserve">    </w:t>
      </w:r>
      <w:proofErr w:type="gramStart"/>
      <w:r w:rsidRPr="00A364F0">
        <w:rPr>
          <w:color w:val="1F497D" w:themeColor="text2"/>
        </w:rPr>
        <w:t>title</w:t>
      </w:r>
      <w:r w:rsidR="00695362">
        <w:rPr>
          <w:color w:val="1F497D" w:themeColor="text2"/>
        </w:rPr>
        <w:t xml:space="preserve"> </w:t>
      </w:r>
      <w:r w:rsidRPr="00A364F0">
        <w:rPr>
          <w:color w:val="1F497D" w:themeColor="text2"/>
        </w:rPr>
        <w:t>:</w:t>
      </w:r>
      <w:proofErr w:type="gramEnd"/>
      <w:r w:rsidRPr="00A364F0">
        <w:rPr>
          <w:color w:val="1F497D" w:themeColor="text2"/>
        </w:rPr>
        <w:t xml:space="preserve"> string</w:t>
      </w:r>
      <w:r w:rsidRPr="00A364F0">
        <w:rPr>
          <w:color w:val="1F497D" w:themeColor="text2"/>
        </w:rPr>
        <w:br/>
        <w:t xml:space="preserve">    </w:t>
      </w:r>
      <w:proofErr w:type="spellStart"/>
      <w:proofErr w:type="gramStart"/>
      <w:r w:rsidRPr="00A364F0">
        <w:rPr>
          <w:color w:val="1F497D" w:themeColor="text2"/>
        </w:rPr>
        <w:t>prereqs</w:t>
      </w:r>
      <w:proofErr w:type="spellEnd"/>
      <w:r w:rsidR="00695362">
        <w:rPr>
          <w:color w:val="1F497D" w:themeColor="text2"/>
        </w:rPr>
        <w:t xml:space="preserve"> </w:t>
      </w:r>
      <w:r w:rsidRPr="00A364F0">
        <w:rPr>
          <w:color w:val="1F497D" w:themeColor="text2"/>
        </w:rPr>
        <w:t>:</w:t>
      </w:r>
      <w:proofErr w:type="gramEnd"/>
      <w:r w:rsidRPr="00A364F0">
        <w:rPr>
          <w:color w:val="1F497D" w:themeColor="text2"/>
        </w:rPr>
        <w:t xml:space="preserve"> vector&lt;string&gt;</w:t>
      </w:r>
      <w:r w:rsidRPr="00A364F0">
        <w:rPr>
          <w:color w:val="1F497D" w:themeColor="text2"/>
        </w:rPr>
        <w:br/>
        <w:t>END STRUCT</w:t>
      </w:r>
    </w:p>
    <w:p w14:paraId="6C151C7E" w14:textId="77777777" w:rsidR="007D074E" w:rsidRPr="00A364F0" w:rsidRDefault="00000000">
      <w:pPr>
        <w:spacing w:line="480" w:lineRule="auto"/>
        <w:rPr>
          <w:b/>
          <w:sz w:val="28"/>
          <w:szCs w:val="28"/>
          <w:u w:val="single"/>
        </w:rPr>
      </w:pPr>
      <w:r w:rsidRPr="00A364F0">
        <w:rPr>
          <w:b/>
          <w:sz w:val="28"/>
          <w:szCs w:val="28"/>
          <w:u w:val="single"/>
        </w:rPr>
        <w:t>Common File-Loading and Validation Logic (Applies to Vector, Hash Table, and Tree)</w:t>
      </w:r>
    </w:p>
    <w:p w14:paraId="00F2FE8B" w14:textId="709C15CB" w:rsidR="007D074E" w:rsidRPr="00A364F0" w:rsidRDefault="00000000">
      <w:pPr>
        <w:spacing w:line="480" w:lineRule="auto"/>
        <w:rPr>
          <w:color w:val="1F497D" w:themeColor="text2"/>
        </w:rPr>
      </w:pPr>
      <w:r w:rsidRPr="00A364F0">
        <w:rPr>
          <w:color w:val="1F497D" w:themeColor="text2"/>
        </w:rPr>
        <w:t>FUNCTION ParseAndValidateFile(fileName : string) RETURNS (coursesRaw : vector&lt;Course&gt;, courseNumbers : set&lt;string&gt;, pendingPrereqs : map&lt;string, vector&lt;string&gt;&gt;)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coursesRaw = empty vector&lt;Course&gt;</w:t>
      </w:r>
      <w:r w:rsidRPr="00A364F0">
        <w:rPr>
          <w:color w:val="1F497D" w:themeColor="text2"/>
        </w:rPr>
        <w:br/>
        <w:t xml:space="preserve">    courseNumbers = empty set&lt;string&gt;</w:t>
      </w:r>
      <w:r w:rsidRPr="00A364F0">
        <w:rPr>
          <w:color w:val="1F497D" w:themeColor="text2"/>
        </w:rPr>
        <w:br/>
        <w:t xml:space="preserve">    pendingPrereqs = empty map&lt;string, vector&lt;string&gt;&gt;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OPEN fileName FOR reading AS file</w:t>
      </w:r>
      <w:r w:rsidRPr="00A364F0">
        <w:rPr>
          <w:color w:val="1F497D" w:themeColor="text2"/>
        </w:rPr>
        <w:br/>
        <w:t xml:space="preserve">    IF file did not open THEN</w:t>
      </w:r>
      <w:r w:rsidRPr="00A364F0">
        <w:rPr>
          <w:color w:val="1F497D" w:themeColor="text2"/>
        </w:rPr>
        <w:br/>
        <w:t xml:space="preserve">        PRINT "Error: could not open file."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lastRenderedPageBreak/>
        <w:t xml:space="preserve">        RETURN (empty, empty, empty)</w:t>
      </w:r>
      <w:r w:rsidRPr="00A364F0">
        <w:rPr>
          <w:color w:val="1F497D" w:themeColor="text2"/>
        </w:rPr>
        <w:br/>
        <w:t xml:space="preserve">    END IF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WHILE NOT end of file</w:t>
      </w:r>
      <w:r w:rsidRPr="00A364F0">
        <w:rPr>
          <w:color w:val="1F497D" w:themeColor="text2"/>
        </w:rPr>
        <w:br/>
        <w:t xml:space="preserve">        READ one line FROM file INTO line</w:t>
      </w:r>
      <w:r w:rsidRPr="00A364F0">
        <w:rPr>
          <w:color w:val="1F497D" w:themeColor="text2"/>
        </w:rPr>
        <w:br/>
        <w:t xml:space="preserve">        IF line is empty THEN</w:t>
      </w:r>
      <w:r w:rsidRPr="00A364F0">
        <w:rPr>
          <w:color w:val="1F497D" w:themeColor="text2"/>
        </w:rPr>
        <w:br/>
        <w:t xml:space="preserve">            CONTINUE</w:t>
      </w:r>
      <w:r w:rsidRPr="00A364F0">
        <w:rPr>
          <w:color w:val="1F497D" w:themeColor="text2"/>
        </w:rPr>
        <w:br/>
        <w:t xml:space="preserve">        END IF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    tokens = Split(line, ",")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    // Validation 1: Each line must have at least courseNumber and title</w:t>
      </w:r>
      <w:r w:rsidRPr="00A364F0">
        <w:rPr>
          <w:color w:val="1F497D" w:themeColor="text2"/>
        </w:rPr>
        <w:br/>
        <w:t xml:space="preserve">        IF length(tokens) &lt; 2 THEN</w:t>
      </w:r>
      <w:r w:rsidRPr="00A364F0">
        <w:rPr>
          <w:color w:val="1F497D" w:themeColor="text2"/>
        </w:rPr>
        <w:br/>
        <w:t xml:space="preserve">            PRINT "File format error: missing course number/title -&gt; " + line</w:t>
      </w:r>
      <w:r w:rsidRPr="00A364F0">
        <w:rPr>
          <w:color w:val="1F497D" w:themeColor="text2"/>
        </w:rPr>
        <w:br/>
        <w:t xml:space="preserve">            CLOSE file</w:t>
      </w:r>
      <w:r w:rsidRPr="00A364F0">
        <w:rPr>
          <w:color w:val="1F497D" w:themeColor="text2"/>
        </w:rPr>
        <w:br/>
        <w:t xml:space="preserve">            RETURN (empty, empty, empty)</w:t>
      </w:r>
      <w:r w:rsidRPr="00A364F0">
        <w:rPr>
          <w:color w:val="1F497D" w:themeColor="text2"/>
        </w:rPr>
        <w:br/>
        <w:t xml:space="preserve">        END IF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    newCourse = Course()</w:t>
      </w:r>
      <w:r w:rsidRPr="00A364F0">
        <w:rPr>
          <w:color w:val="1F497D" w:themeColor="text2"/>
        </w:rPr>
        <w:br/>
        <w:t xml:space="preserve">        newCourse.courseNumber = Trim(tokens[0])</w:t>
      </w:r>
      <w:r w:rsidRPr="00A364F0">
        <w:rPr>
          <w:color w:val="1F497D" w:themeColor="text2"/>
        </w:rPr>
        <w:br/>
        <w:t xml:space="preserve">        newCourse.title = Trim(tokens[1])</w:t>
      </w:r>
      <w:r w:rsidRPr="00A364F0">
        <w:rPr>
          <w:color w:val="1F497D" w:themeColor="text2"/>
        </w:rPr>
        <w:br/>
        <w:t xml:space="preserve">        newCourse.prereqs = empty vector&lt;string&gt;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lastRenderedPageBreak/>
        <w:t xml:space="preserve">        // Track course numbers</w:t>
      </w:r>
      <w:r w:rsidR="00BE2D0A">
        <w:rPr>
          <w:color w:val="1F497D" w:themeColor="text2"/>
        </w:rPr>
        <w:t xml:space="preserve">, </w:t>
      </w:r>
      <w:r w:rsidRPr="00A364F0">
        <w:rPr>
          <w:color w:val="1F497D" w:themeColor="text2"/>
        </w:rPr>
        <w:t>catch duplicates early</w:t>
      </w:r>
      <w:r w:rsidRPr="00A364F0">
        <w:rPr>
          <w:color w:val="1F497D" w:themeColor="text2"/>
        </w:rPr>
        <w:br/>
        <w:t xml:space="preserve">        IF newCourse.courseNumber IN courseNumbers THEN</w:t>
      </w:r>
      <w:r w:rsidRPr="00A364F0">
        <w:rPr>
          <w:color w:val="1F497D" w:themeColor="text2"/>
        </w:rPr>
        <w:br/>
        <w:t xml:space="preserve">            PRINT "File format error: duplicate course number -&gt; " + newCourse.courseNumber</w:t>
      </w:r>
      <w:r w:rsidRPr="00A364F0">
        <w:rPr>
          <w:color w:val="1F497D" w:themeColor="text2"/>
        </w:rPr>
        <w:br/>
        <w:t xml:space="preserve">            CLOSE file</w:t>
      </w:r>
      <w:r w:rsidRPr="00A364F0">
        <w:rPr>
          <w:color w:val="1F497D" w:themeColor="text2"/>
        </w:rPr>
        <w:br/>
        <w:t xml:space="preserve">            RETURN (empty, empty, empty)</w:t>
      </w:r>
      <w:r w:rsidRPr="00A364F0">
        <w:rPr>
          <w:color w:val="1F497D" w:themeColor="text2"/>
        </w:rPr>
        <w:br/>
        <w:t xml:space="preserve">        END IF</w:t>
      </w:r>
      <w:r w:rsidRPr="00A364F0">
        <w:rPr>
          <w:color w:val="1F497D" w:themeColor="text2"/>
        </w:rPr>
        <w:br/>
        <w:t xml:space="preserve">        INSERT newCourse.courseNumber INTO courseNumbers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    // Read </w:t>
      </w:r>
      <w:proofErr w:type="spellStart"/>
      <w:r w:rsidRPr="00A364F0">
        <w:rPr>
          <w:color w:val="1F497D" w:themeColor="text2"/>
        </w:rPr>
        <w:t>prereq</w:t>
      </w:r>
      <w:r w:rsidR="009F5155">
        <w:rPr>
          <w:color w:val="1F497D" w:themeColor="text2"/>
        </w:rPr>
        <w:t>s</w:t>
      </w:r>
      <w:proofErr w:type="spellEnd"/>
      <w:r w:rsidRPr="00A364F0">
        <w:rPr>
          <w:color w:val="1F497D" w:themeColor="text2"/>
        </w:rPr>
        <w:t xml:space="preserve"> if present</w:t>
      </w:r>
      <w:r w:rsidRPr="00A364F0">
        <w:rPr>
          <w:color w:val="1F497D" w:themeColor="text2"/>
        </w:rPr>
        <w:br/>
        <w:t xml:space="preserve">        IF length(tokens) &gt; 2 THEN</w:t>
      </w:r>
      <w:r w:rsidRPr="00A364F0">
        <w:rPr>
          <w:color w:val="1F497D" w:themeColor="text2"/>
        </w:rPr>
        <w:br/>
        <w:t xml:space="preserve">            FOR i FROM 2 TO length(tokens) - 1</w:t>
      </w:r>
      <w:r w:rsidRPr="00A364F0">
        <w:rPr>
          <w:color w:val="1F497D" w:themeColor="text2"/>
        </w:rPr>
        <w:br/>
        <w:t xml:space="preserve">                prereqNum = Trim(tokens[i])</w:t>
      </w:r>
      <w:r w:rsidRPr="00A364F0">
        <w:rPr>
          <w:color w:val="1F497D" w:themeColor="text2"/>
        </w:rPr>
        <w:br/>
        <w:t xml:space="preserve">                IF prereqNum is not empty THEN</w:t>
      </w:r>
      <w:r w:rsidRPr="00A364F0">
        <w:rPr>
          <w:color w:val="1F497D" w:themeColor="text2"/>
        </w:rPr>
        <w:br/>
        <w:t xml:space="preserve">                    APPEND prereqNum TO newCourse.prereqs</w:t>
      </w:r>
      <w:r w:rsidRPr="00A364F0">
        <w:rPr>
          <w:color w:val="1F497D" w:themeColor="text2"/>
        </w:rPr>
        <w:br/>
        <w:t xml:space="preserve">                END IF</w:t>
      </w:r>
      <w:r w:rsidRPr="00A364F0">
        <w:rPr>
          <w:color w:val="1F497D" w:themeColor="text2"/>
        </w:rPr>
        <w:br/>
        <w:t xml:space="preserve">            END FOR</w:t>
      </w:r>
      <w:r w:rsidRPr="00A364F0">
        <w:rPr>
          <w:color w:val="1F497D" w:themeColor="text2"/>
        </w:rPr>
        <w:br/>
        <w:t xml:space="preserve">        END IF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    pendingPrereqs[newCourse.courseNumber] = newCourse.prereqs</w:t>
      </w:r>
      <w:r w:rsidRPr="00A364F0">
        <w:rPr>
          <w:color w:val="1F497D" w:themeColor="text2"/>
        </w:rPr>
        <w:br/>
        <w:t xml:space="preserve">        APPEND newCourse TO coursesRaw</w:t>
      </w:r>
      <w:r w:rsidRPr="00A364F0">
        <w:rPr>
          <w:color w:val="1F497D" w:themeColor="text2"/>
        </w:rPr>
        <w:br/>
        <w:t xml:space="preserve">    END WHILE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CLOSE file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lastRenderedPageBreak/>
        <w:br/>
        <w:t xml:space="preserve">    // Validation 2: Every </w:t>
      </w:r>
      <w:proofErr w:type="spellStart"/>
      <w:r w:rsidRPr="00A364F0">
        <w:rPr>
          <w:color w:val="1F497D" w:themeColor="text2"/>
        </w:rPr>
        <w:t>prereq</w:t>
      </w:r>
      <w:proofErr w:type="spellEnd"/>
      <w:r w:rsidRPr="00A364F0">
        <w:rPr>
          <w:color w:val="1F497D" w:themeColor="text2"/>
        </w:rPr>
        <w:t xml:space="preserve"> listed must exist as a course in the file</w:t>
      </w:r>
      <w:r w:rsidRPr="00A364F0">
        <w:rPr>
          <w:color w:val="1F497D" w:themeColor="text2"/>
        </w:rPr>
        <w:br/>
        <w:t xml:space="preserve">    FOR EACH courseNum IN keys(pendingPrereqs)</w:t>
      </w:r>
      <w:r w:rsidRPr="00A364F0">
        <w:rPr>
          <w:color w:val="1F497D" w:themeColor="text2"/>
        </w:rPr>
        <w:br/>
        <w:t xml:space="preserve">        prereqList = pendingPrereqs[courseNum]</w:t>
      </w:r>
      <w:r w:rsidRPr="00A364F0">
        <w:rPr>
          <w:color w:val="1F497D" w:themeColor="text2"/>
        </w:rPr>
        <w:br/>
        <w:t xml:space="preserve">        FOR EACH prereqNum IN prereqList</w:t>
      </w:r>
      <w:r w:rsidRPr="00A364F0">
        <w:rPr>
          <w:color w:val="1F497D" w:themeColor="text2"/>
        </w:rPr>
        <w:br/>
        <w:t xml:space="preserve">            IF prereqNum NOT IN courseNumbers THEN</w:t>
      </w:r>
      <w:r w:rsidRPr="00A364F0">
        <w:rPr>
          <w:color w:val="1F497D" w:themeColor="text2"/>
        </w:rPr>
        <w:br/>
        <w:t xml:space="preserve">                PRINT "File format error: prerequisite " + prereqNum + " for course " + courseNum + " not found in file."</w:t>
      </w:r>
      <w:r w:rsidRPr="00A364F0">
        <w:rPr>
          <w:color w:val="1F497D" w:themeColor="text2"/>
        </w:rPr>
        <w:br/>
        <w:t xml:space="preserve">                RETURN (empty, empty, empty)</w:t>
      </w:r>
      <w:r w:rsidRPr="00A364F0">
        <w:rPr>
          <w:color w:val="1F497D" w:themeColor="text2"/>
        </w:rPr>
        <w:br/>
        <w:t xml:space="preserve">            END IF</w:t>
      </w:r>
      <w:r w:rsidRPr="00A364F0">
        <w:rPr>
          <w:color w:val="1F497D" w:themeColor="text2"/>
        </w:rPr>
        <w:br/>
        <w:t xml:space="preserve">        END FOR</w:t>
      </w:r>
      <w:r w:rsidRPr="00A364F0">
        <w:rPr>
          <w:color w:val="1F497D" w:themeColor="text2"/>
        </w:rPr>
        <w:br/>
        <w:t xml:space="preserve">    END FOR</w:t>
      </w:r>
      <w:r w:rsidRPr="00A364F0">
        <w:rPr>
          <w:color w:val="1F497D" w:themeColor="text2"/>
        </w:rPr>
        <w:br/>
      </w:r>
      <w:r w:rsidRPr="00A364F0">
        <w:rPr>
          <w:color w:val="1F497D" w:themeColor="text2"/>
        </w:rPr>
        <w:br/>
        <w:t xml:space="preserve">    RETURN (coursesRaw, courseNumbers, pendingPrereqs)</w:t>
      </w:r>
      <w:r w:rsidRPr="00A364F0">
        <w:rPr>
          <w:color w:val="1F497D" w:themeColor="text2"/>
        </w:rPr>
        <w:br/>
        <w:t>END FUNCTION</w:t>
      </w:r>
    </w:p>
    <w:p w14:paraId="051BDC36" w14:textId="77777777" w:rsidR="007D074E" w:rsidRPr="00944C73" w:rsidRDefault="00000000">
      <w:pPr>
        <w:spacing w:line="480" w:lineRule="auto"/>
        <w:rPr>
          <w:sz w:val="28"/>
          <w:szCs w:val="28"/>
          <w:u w:val="single"/>
        </w:rPr>
      </w:pPr>
      <w:r w:rsidRPr="00944C73">
        <w:rPr>
          <w:b/>
          <w:sz w:val="28"/>
          <w:szCs w:val="28"/>
          <w:u w:val="single"/>
        </w:rPr>
        <w:t>Vector Version</w:t>
      </w:r>
    </w:p>
    <w:p w14:paraId="18DBC290" w14:textId="30ECE645" w:rsidR="007D074E" w:rsidRPr="00944C73" w:rsidRDefault="00000000">
      <w:pPr>
        <w:spacing w:line="480" w:lineRule="auto"/>
        <w:rPr>
          <w:color w:val="1F497D" w:themeColor="text2"/>
        </w:rPr>
      </w:pPr>
      <w:r w:rsidRPr="00944C73">
        <w:rPr>
          <w:color w:val="1F497D" w:themeColor="text2"/>
        </w:rPr>
        <w:t>courses : vector&lt;Course&gt;</w:t>
      </w:r>
      <w:r w:rsidRPr="00944C73">
        <w:rPr>
          <w:color w:val="1F497D" w:themeColor="text2"/>
        </w:rPr>
        <w:br/>
      </w:r>
      <w:r w:rsidRPr="00944C73">
        <w:rPr>
          <w:color w:val="1F497D" w:themeColor="text2"/>
        </w:rPr>
        <w:br/>
        <w:t>FUNCTION LoadCourses_Vector(fileName : string) RETURNS vector&lt;Course&gt;</w:t>
      </w:r>
      <w:r w:rsidRPr="00944C73">
        <w:rPr>
          <w:color w:val="1F497D" w:themeColor="text2"/>
        </w:rPr>
        <w:br/>
        <w:t xml:space="preserve">    (coursesRaw, courseNumbers, pendingPrereqs) = ParseAndValidateFile(fileName)</w:t>
      </w:r>
      <w:r w:rsidRPr="00944C73">
        <w:rPr>
          <w:color w:val="1F497D" w:themeColor="text2"/>
        </w:rPr>
        <w:br/>
        <w:t xml:space="preserve">    IF coursesRaw is empty THEN</w:t>
      </w:r>
      <w:r w:rsidRPr="00944C73">
        <w:rPr>
          <w:color w:val="1F497D" w:themeColor="text2"/>
        </w:rPr>
        <w:br/>
        <w:t xml:space="preserve">        RETURN empty vector</w:t>
      </w:r>
      <w:r w:rsidRPr="00944C73">
        <w:rPr>
          <w:color w:val="1F497D" w:themeColor="text2"/>
        </w:rPr>
        <w:br/>
      </w:r>
      <w:r w:rsidRPr="00944C73">
        <w:rPr>
          <w:color w:val="1F497D" w:themeColor="text2"/>
        </w:rPr>
        <w:lastRenderedPageBreak/>
        <w:t xml:space="preserve">    END IF</w:t>
      </w:r>
      <w:r w:rsidRPr="00944C73">
        <w:rPr>
          <w:color w:val="1F497D" w:themeColor="text2"/>
        </w:rPr>
        <w:br/>
        <w:t xml:space="preserve">    // For vector storage, raw list is final container</w:t>
      </w:r>
      <w:r w:rsidRPr="00944C73">
        <w:rPr>
          <w:color w:val="1F497D" w:themeColor="text2"/>
        </w:rPr>
        <w:br/>
        <w:t xml:space="preserve">    RETURN </w:t>
      </w:r>
      <w:proofErr w:type="spellStart"/>
      <w:r w:rsidRPr="00944C73">
        <w:rPr>
          <w:color w:val="1F497D" w:themeColor="text2"/>
        </w:rPr>
        <w:t>coursesRaw</w:t>
      </w:r>
      <w:proofErr w:type="spellEnd"/>
      <w:r w:rsidRPr="00944C73">
        <w:rPr>
          <w:color w:val="1F497D" w:themeColor="text2"/>
        </w:rPr>
        <w:br/>
        <w:t>END FUNCTION</w:t>
      </w:r>
      <w:r w:rsidRPr="00944C73">
        <w:rPr>
          <w:color w:val="1F497D" w:themeColor="text2"/>
        </w:rPr>
        <w:br/>
      </w:r>
      <w:r w:rsidRPr="00944C73">
        <w:rPr>
          <w:color w:val="1F497D" w:themeColor="text2"/>
        </w:rPr>
        <w:br/>
        <w:t>FUNCTION PrintAllCourses_Vector(courses : vector&lt;Course&gt;)</w:t>
      </w:r>
      <w:r w:rsidRPr="00944C73">
        <w:rPr>
          <w:color w:val="1F497D" w:themeColor="text2"/>
        </w:rPr>
        <w:br/>
        <w:t xml:space="preserve">    SORT courses by courseNumber (ascending)</w:t>
      </w:r>
      <w:r w:rsidRPr="00944C73">
        <w:rPr>
          <w:color w:val="1F497D" w:themeColor="text2"/>
        </w:rPr>
        <w:br/>
        <w:t xml:space="preserve">    FOR EACH course IN courses</w:t>
      </w:r>
      <w:r w:rsidRPr="00944C73">
        <w:rPr>
          <w:color w:val="1F497D" w:themeColor="text2"/>
        </w:rPr>
        <w:br/>
        <w:t xml:space="preserve">        PRINT course.courseNumber + ", " + course.title</w:t>
      </w:r>
      <w:r w:rsidRPr="00944C73">
        <w:rPr>
          <w:color w:val="1F497D" w:themeColor="text2"/>
        </w:rPr>
        <w:br/>
        <w:t xml:space="preserve">    END FOR</w:t>
      </w:r>
      <w:r w:rsidRPr="00944C73">
        <w:rPr>
          <w:color w:val="1F497D" w:themeColor="text2"/>
        </w:rPr>
        <w:br/>
        <w:t>END FUNCTION</w:t>
      </w:r>
      <w:r w:rsidRPr="00944C73">
        <w:rPr>
          <w:color w:val="1F497D" w:themeColor="text2"/>
        </w:rPr>
        <w:br/>
      </w:r>
      <w:r w:rsidRPr="00944C73">
        <w:rPr>
          <w:color w:val="1F497D" w:themeColor="text2"/>
        </w:rPr>
        <w:br/>
        <w:t>FUNCTION FindCourse_Vector(courses : vector&lt;Course&gt;, target : string) RETURNS Course OR null</w:t>
      </w:r>
      <w:r w:rsidRPr="00944C73">
        <w:rPr>
          <w:color w:val="1F497D" w:themeColor="text2"/>
        </w:rPr>
        <w:br/>
        <w:t xml:space="preserve">    FOR EACH course IN courses</w:t>
      </w:r>
      <w:r w:rsidRPr="00944C73">
        <w:rPr>
          <w:color w:val="1F497D" w:themeColor="text2"/>
        </w:rPr>
        <w:br/>
        <w:t xml:space="preserve">        IF course.courseNumber == target THEN</w:t>
      </w:r>
      <w:r w:rsidRPr="00944C73">
        <w:rPr>
          <w:color w:val="1F497D" w:themeColor="text2"/>
        </w:rPr>
        <w:br/>
        <w:t xml:space="preserve">            RETURN course</w:t>
      </w:r>
      <w:r w:rsidRPr="00944C73">
        <w:rPr>
          <w:color w:val="1F497D" w:themeColor="text2"/>
        </w:rPr>
        <w:br/>
        <w:t xml:space="preserve">        END IF</w:t>
      </w:r>
      <w:r w:rsidRPr="00944C73">
        <w:rPr>
          <w:color w:val="1F497D" w:themeColor="text2"/>
        </w:rPr>
        <w:br/>
        <w:t xml:space="preserve">    END FOR</w:t>
      </w:r>
      <w:r w:rsidRPr="00944C73">
        <w:rPr>
          <w:color w:val="1F497D" w:themeColor="text2"/>
        </w:rPr>
        <w:br/>
        <w:t xml:space="preserve">    RETURN null</w:t>
      </w:r>
      <w:r w:rsidRPr="00944C73">
        <w:rPr>
          <w:color w:val="1F497D" w:themeColor="text2"/>
        </w:rPr>
        <w:br/>
        <w:t>END FUNCTION</w:t>
      </w:r>
    </w:p>
    <w:p w14:paraId="41C3BD1A" w14:textId="77777777" w:rsidR="007D074E" w:rsidRPr="00EC4CB5" w:rsidRDefault="00000000">
      <w:pPr>
        <w:spacing w:line="480" w:lineRule="auto"/>
        <w:rPr>
          <w:sz w:val="28"/>
          <w:szCs w:val="28"/>
          <w:u w:val="single"/>
        </w:rPr>
      </w:pPr>
      <w:r w:rsidRPr="00EC4CB5">
        <w:rPr>
          <w:b/>
          <w:sz w:val="28"/>
          <w:szCs w:val="28"/>
          <w:u w:val="single"/>
        </w:rPr>
        <w:t>Hash Table Version (Separate Chaining)</w:t>
      </w:r>
    </w:p>
    <w:p w14:paraId="0D3A5E27" w14:textId="09F6612D" w:rsidR="007D074E" w:rsidRPr="00EC4CB5" w:rsidRDefault="00000000">
      <w:pPr>
        <w:spacing w:line="480" w:lineRule="auto"/>
        <w:rPr>
          <w:color w:val="1F497D" w:themeColor="text2"/>
        </w:rPr>
      </w:pPr>
      <w:r w:rsidRPr="00EC4CB5">
        <w:rPr>
          <w:color w:val="1F497D" w:themeColor="text2"/>
        </w:rPr>
        <w:lastRenderedPageBreak/>
        <w:t xml:space="preserve">STRUCT </w:t>
      </w:r>
      <w:proofErr w:type="spellStart"/>
      <w:r w:rsidRPr="00EC4CB5">
        <w:rPr>
          <w:color w:val="1F497D" w:themeColor="text2"/>
        </w:rPr>
        <w:t>HashNode</w:t>
      </w:r>
      <w:proofErr w:type="spellEnd"/>
      <w:r w:rsidRPr="00EC4CB5">
        <w:rPr>
          <w:color w:val="1F497D" w:themeColor="text2"/>
        </w:rPr>
        <w:br/>
        <w:t xml:space="preserve">    key</w:t>
      </w:r>
      <w:r w:rsidR="00695362">
        <w:rPr>
          <w:color w:val="1F497D" w:themeColor="text2"/>
        </w:rPr>
        <w:t xml:space="preserve"> </w:t>
      </w:r>
      <w:r w:rsidRPr="00EC4CB5">
        <w:rPr>
          <w:color w:val="1F497D" w:themeColor="text2"/>
        </w:rPr>
        <w:t xml:space="preserve">: string           // </w:t>
      </w:r>
      <w:proofErr w:type="spellStart"/>
      <w:r w:rsidRPr="00EC4CB5">
        <w:rPr>
          <w:color w:val="1F497D" w:themeColor="text2"/>
        </w:rPr>
        <w:t>courseNumber</w:t>
      </w:r>
      <w:proofErr w:type="spellEnd"/>
      <w:r w:rsidRPr="00EC4CB5">
        <w:rPr>
          <w:color w:val="1F497D" w:themeColor="text2"/>
        </w:rPr>
        <w:br/>
        <w:t xml:space="preserve">    course</w:t>
      </w:r>
      <w:r w:rsidR="00695362">
        <w:rPr>
          <w:color w:val="1F497D" w:themeColor="text2"/>
        </w:rPr>
        <w:t xml:space="preserve"> </w:t>
      </w:r>
      <w:r w:rsidRPr="00EC4CB5">
        <w:rPr>
          <w:color w:val="1F497D" w:themeColor="text2"/>
        </w:rPr>
        <w:t>: Course</w:t>
      </w:r>
      <w:r w:rsidRPr="00EC4CB5">
        <w:rPr>
          <w:color w:val="1F497D" w:themeColor="text2"/>
        </w:rPr>
        <w:br/>
        <w:t xml:space="preserve">    next</w:t>
      </w:r>
      <w:r w:rsidR="00695362">
        <w:rPr>
          <w:color w:val="1F497D" w:themeColor="text2"/>
        </w:rPr>
        <w:t xml:space="preserve"> </w:t>
      </w:r>
      <w:r w:rsidRPr="00EC4CB5">
        <w:rPr>
          <w:color w:val="1F497D" w:themeColor="text2"/>
        </w:rPr>
        <w:t xml:space="preserve">: </w:t>
      </w:r>
      <w:proofErr w:type="spellStart"/>
      <w:r w:rsidRPr="00EC4CB5">
        <w:rPr>
          <w:color w:val="1F497D" w:themeColor="text2"/>
        </w:rPr>
        <w:t>HashNode</w:t>
      </w:r>
      <w:proofErr w:type="spellEnd"/>
      <w:r w:rsidRPr="00EC4CB5">
        <w:rPr>
          <w:color w:val="1F497D" w:themeColor="text2"/>
        </w:rPr>
        <w:t xml:space="preserve"> pointer</w:t>
      </w:r>
      <w:r w:rsidRPr="00EC4CB5">
        <w:rPr>
          <w:color w:val="1F497D" w:themeColor="text2"/>
        </w:rPr>
        <w:br/>
        <w:t>END STRUCT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hashTable : array&lt;HashNode pointer&gt;</w:t>
      </w:r>
      <w:r w:rsidRPr="00EC4CB5">
        <w:rPr>
          <w:color w:val="1F497D" w:themeColor="text2"/>
        </w:rPr>
        <w:br/>
        <w:t>tableSize : integer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FUNCTION Hash(courseNumber : string) RETURNS integer</w:t>
      </w:r>
      <w:r w:rsidRPr="00EC4CB5">
        <w:rPr>
          <w:color w:val="1F497D" w:themeColor="text2"/>
        </w:rPr>
        <w:br/>
        <w:t xml:space="preserve">    sum = 0</w:t>
      </w:r>
      <w:r w:rsidRPr="00EC4CB5">
        <w:rPr>
          <w:color w:val="1F497D" w:themeColor="text2"/>
        </w:rPr>
        <w:br/>
        <w:t xml:space="preserve">    FOR EACH ch IN courseNumber</w:t>
      </w:r>
      <w:r w:rsidRPr="00EC4CB5">
        <w:rPr>
          <w:color w:val="1F497D" w:themeColor="text2"/>
        </w:rPr>
        <w:br/>
        <w:t xml:space="preserve">        sum = sum + ASCII(ch)</w:t>
      </w:r>
      <w:r w:rsidRPr="00EC4CB5">
        <w:rPr>
          <w:color w:val="1F497D" w:themeColor="text2"/>
        </w:rPr>
        <w:br/>
        <w:t xml:space="preserve">    END FOR</w:t>
      </w:r>
      <w:r w:rsidRPr="00EC4CB5">
        <w:rPr>
          <w:color w:val="1F497D" w:themeColor="text2"/>
        </w:rPr>
        <w:br/>
        <w:t xml:space="preserve">    RETURN sum MOD tableSize</w:t>
      </w:r>
      <w:r w:rsidRPr="00EC4CB5">
        <w:rPr>
          <w:color w:val="1F497D" w:themeColor="text2"/>
        </w:rPr>
        <w:br/>
        <w:t>END FUNCTION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FUNCTION HashInsert(course : Course)</w:t>
      </w:r>
      <w:r w:rsidRPr="00EC4CB5">
        <w:rPr>
          <w:color w:val="1F497D" w:themeColor="text2"/>
        </w:rPr>
        <w:br/>
        <w:t xml:space="preserve">    index = Hash(course.courseNumber)</w:t>
      </w:r>
      <w:r w:rsidRPr="00EC4CB5">
        <w:rPr>
          <w:color w:val="1F497D" w:themeColor="text2"/>
        </w:rPr>
        <w:br/>
        <w:t xml:space="preserve">    IF hashTable[index] is null THEN</w:t>
      </w:r>
      <w:r w:rsidRPr="00EC4CB5">
        <w:rPr>
          <w:color w:val="1F497D" w:themeColor="text2"/>
        </w:rPr>
        <w:br/>
        <w:t xml:space="preserve">        hashTable[index] = NEW HashNode(course.courseNumber, course, null)</w:t>
      </w:r>
      <w:r w:rsidRPr="00EC4CB5">
        <w:rPr>
          <w:color w:val="1F497D" w:themeColor="text2"/>
        </w:rPr>
        <w:br/>
        <w:t xml:space="preserve">        RETURN</w:t>
      </w:r>
      <w:r w:rsidRPr="00EC4CB5">
        <w:rPr>
          <w:color w:val="1F497D" w:themeColor="text2"/>
        </w:rPr>
        <w:br/>
        <w:t xml:space="preserve">    END IF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lastRenderedPageBreak/>
        <w:t xml:space="preserve">    current = hashTable[index]</w:t>
      </w:r>
      <w:r w:rsidRPr="00EC4CB5">
        <w:rPr>
          <w:color w:val="1F497D" w:themeColor="text2"/>
        </w:rPr>
        <w:br/>
        <w:t xml:space="preserve">    WHILE current.next is not null</w:t>
      </w:r>
      <w:r w:rsidRPr="00EC4CB5">
        <w:rPr>
          <w:color w:val="1F497D" w:themeColor="text2"/>
        </w:rPr>
        <w:br/>
        <w:t xml:space="preserve">        current = current.next</w:t>
      </w:r>
      <w:r w:rsidRPr="00EC4CB5">
        <w:rPr>
          <w:color w:val="1F497D" w:themeColor="text2"/>
        </w:rPr>
        <w:br/>
        <w:t xml:space="preserve">    END WHILE</w:t>
      </w:r>
      <w:r w:rsidRPr="00EC4CB5">
        <w:rPr>
          <w:color w:val="1F497D" w:themeColor="text2"/>
        </w:rPr>
        <w:br/>
        <w:t xml:space="preserve">    current.next = NEW HashNode(course.courseNumber, course, null)</w:t>
      </w:r>
      <w:r w:rsidRPr="00EC4CB5">
        <w:rPr>
          <w:color w:val="1F497D" w:themeColor="text2"/>
        </w:rPr>
        <w:br/>
        <w:t>END FUNCTION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FUNCTION LoadCourses_HashTable(fileName : string)</w:t>
      </w:r>
      <w:r w:rsidRPr="00EC4CB5">
        <w:rPr>
          <w:color w:val="1F497D" w:themeColor="text2"/>
        </w:rPr>
        <w:br/>
        <w:t xml:space="preserve">    tableSize = 179</w:t>
      </w:r>
      <w:r w:rsidRPr="00EC4CB5">
        <w:rPr>
          <w:color w:val="1F497D" w:themeColor="text2"/>
        </w:rPr>
        <w:br/>
        <w:t xml:space="preserve">    hashTable = array of size tableSize filled with null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 xml:space="preserve">    (coursesRaw, courseNumbers, pendingPrereqs) = ParseAndValidateFile(fileName)</w:t>
      </w:r>
      <w:r w:rsidRPr="00EC4CB5">
        <w:rPr>
          <w:color w:val="1F497D" w:themeColor="text2"/>
        </w:rPr>
        <w:br/>
        <w:t xml:space="preserve">    IF coursesRaw is empty THEN</w:t>
      </w:r>
      <w:r w:rsidRPr="00EC4CB5">
        <w:rPr>
          <w:color w:val="1F497D" w:themeColor="text2"/>
        </w:rPr>
        <w:br/>
        <w:t xml:space="preserve">        RETURN</w:t>
      </w:r>
      <w:r w:rsidRPr="00EC4CB5">
        <w:rPr>
          <w:color w:val="1F497D" w:themeColor="text2"/>
        </w:rPr>
        <w:br/>
        <w:t xml:space="preserve">    END IF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 xml:space="preserve">    FOR EACH course IN coursesRaw</w:t>
      </w:r>
      <w:r w:rsidRPr="00EC4CB5">
        <w:rPr>
          <w:color w:val="1F497D" w:themeColor="text2"/>
        </w:rPr>
        <w:br/>
        <w:t xml:space="preserve">        HashInsert(course)</w:t>
      </w:r>
      <w:r w:rsidRPr="00EC4CB5">
        <w:rPr>
          <w:color w:val="1F497D" w:themeColor="text2"/>
        </w:rPr>
        <w:br/>
        <w:t xml:space="preserve">    END FOR</w:t>
      </w:r>
      <w:r w:rsidRPr="00EC4CB5">
        <w:rPr>
          <w:color w:val="1F497D" w:themeColor="text2"/>
        </w:rPr>
        <w:br/>
        <w:t>END FUNCTION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FUNCTION PrintAllCourses_HashTable()</w:t>
      </w:r>
      <w:r w:rsidRPr="00EC4CB5">
        <w:rPr>
          <w:color w:val="1F497D" w:themeColor="text2"/>
        </w:rPr>
        <w:br/>
        <w:t xml:space="preserve">    tempList = empty vector&lt;Course&gt;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lastRenderedPageBreak/>
        <w:t xml:space="preserve">    FOR i FROM 0 TO tableSize - 1</w:t>
      </w:r>
      <w:r w:rsidRPr="00EC4CB5">
        <w:rPr>
          <w:color w:val="1F497D" w:themeColor="text2"/>
        </w:rPr>
        <w:br/>
        <w:t xml:space="preserve">        current = hashTable[i]</w:t>
      </w:r>
      <w:r w:rsidRPr="00EC4CB5">
        <w:rPr>
          <w:color w:val="1F497D" w:themeColor="text2"/>
        </w:rPr>
        <w:br/>
        <w:t xml:space="preserve">        WHILE current is not null</w:t>
      </w:r>
      <w:r w:rsidRPr="00EC4CB5">
        <w:rPr>
          <w:color w:val="1F497D" w:themeColor="text2"/>
        </w:rPr>
        <w:br/>
        <w:t xml:space="preserve">            APPEND current.course TO tempList</w:t>
      </w:r>
      <w:r w:rsidRPr="00EC4CB5">
        <w:rPr>
          <w:color w:val="1F497D" w:themeColor="text2"/>
        </w:rPr>
        <w:br/>
        <w:t xml:space="preserve">            current = current.next</w:t>
      </w:r>
      <w:r w:rsidRPr="00EC4CB5">
        <w:rPr>
          <w:color w:val="1F497D" w:themeColor="text2"/>
        </w:rPr>
        <w:br/>
        <w:t xml:space="preserve">        END WHILE</w:t>
      </w:r>
      <w:r w:rsidRPr="00EC4CB5">
        <w:rPr>
          <w:color w:val="1F497D" w:themeColor="text2"/>
        </w:rPr>
        <w:br/>
        <w:t xml:space="preserve">    END FOR</w:t>
      </w:r>
      <w:r w:rsidRPr="00EC4CB5">
        <w:rPr>
          <w:color w:val="1F497D" w:themeColor="text2"/>
        </w:rPr>
        <w:br/>
        <w:t xml:space="preserve">    SORT tempList by courseNumber (ascending)</w:t>
      </w:r>
      <w:r w:rsidRPr="00EC4CB5">
        <w:rPr>
          <w:color w:val="1F497D" w:themeColor="text2"/>
        </w:rPr>
        <w:br/>
        <w:t xml:space="preserve">    FOR EACH course IN tempList</w:t>
      </w:r>
      <w:r w:rsidRPr="00EC4CB5">
        <w:rPr>
          <w:color w:val="1F497D" w:themeColor="text2"/>
        </w:rPr>
        <w:br/>
        <w:t xml:space="preserve">        PRINT course.courseNumber + ", " + course.title</w:t>
      </w:r>
      <w:r w:rsidRPr="00EC4CB5">
        <w:rPr>
          <w:color w:val="1F497D" w:themeColor="text2"/>
        </w:rPr>
        <w:br/>
        <w:t xml:space="preserve">    END FOR</w:t>
      </w:r>
      <w:r w:rsidRPr="00EC4CB5">
        <w:rPr>
          <w:color w:val="1F497D" w:themeColor="text2"/>
        </w:rPr>
        <w:br/>
        <w:t>END FUNCTION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br/>
        <w:t>FUNCTION FindCourse_HashTable(target : string) RETURNS Course OR null</w:t>
      </w:r>
      <w:r w:rsidRPr="00EC4CB5">
        <w:rPr>
          <w:color w:val="1F497D" w:themeColor="text2"/>
        </w:rPr>
        <w:br/>
        <w:t xml:space="preserve">    index = Hash(target)</w:t>
      </w:r>
      <w:r w:rsidRPr="00EC4CB5">
        <w:rPr>
          <w:color w:val="1F497D" w:themeColor="text2"/>
        </w:rPr>
        <w:br/>
        <w:t xml:space="preserve">    current = hashTable[index]</w:t>
      </w:r>
      <w:r w:rsidRPr="00EC4CB5">
        <w:rPr>
          <w:color w:val="1F497D" w:themeColor="text2"/>
        </w:rPr>
        <w:br/>
        <w:t xml:space="preserve">    WHILE current is not null</w:t>
      </w:r>
      <w:r w:rsidRPr="00EC4CB5">
        <w:rPr>
          <w:color w:val="1F497D" w:themeColor="text2"/>
        </w:rPr>
        <w:br/>
        <w:t xml:space="preserve">        IF current.key == target THEN</w:t>
      </w:r>
      <w:r w:rsidRPr="00EC4CB5">
        <w:rPr>
          <w:color w:val="1F497D" w:themeColor="text2"/>
        </w:rPr>
        <w:br/>
        <w:t xml:space="preserve">            RETURN current.course</w:t>
      </w:r>
      <w:r w:rsidRPr="00EC4CB5">
        <w:rPr>
          <w:color w:val="1F497D" w:themeColor="text2"/>
        </w:rPr>
        <w:br/>
        <w:t xml:space="preserve">        END IF</w:t>
      </w:r>
      <w:r w:rsidRPr="00EC4CB5">
        <w:rPr>
          <w:color w:val="1F497D" w:themeColor="text2"/>
        </w:rPr>
        <w:br/>
        <w:t xml:space="preserve">        current = current.next</w:t>
      </w:r>
      <w:r w:rsidRPr="00EC4CB5">
        <w:rPr>
          <w:color w:val="1F497D" w:themeColor="text2"/>
        </w:rPr>
        <w:br/>
        <w:t xml:space="preserve">    END WHILE</w:t>
      </w:r>
      <w:r w:rsidRPr="00EC4CB5">
        <w:rPr>
          <w:color w:val="1F497D" w:themeColor="text2"/>
        </w:rPr>
        <w:br/>
      </w:r>
      <w:r w:rsidRPr="00EC4CB5">
        <w:rPr>
          <w:color w:val="1F497D" w:themeColor="text2"/>
        </w:rPr>
        <w:lastRenderedPageBreak/>
        <w:t xml:space="preserve">    RETURN null</w:t>
      </w:r>
      <w:r w:rsidRPr="00EC4CB5">
        <w:rPr>
          <w:color w:val="1F497D" w:themeColor="text2"/>
        </w:rPr>
        <w:br/>
        <w:t>END FUNCTION</w:t>
      </w:r>
    </w:p>
    <w:p w14:paraId="133AC3B4" w14:textId="77777777" w:rsidR="007D074E" w:rsidRPr="00DF628A" w:rsidRDefault="00000000">
      <w:pPr>
        <w:spacing w:line="480" w:lineRule="auto"/>
        <w:rPr>
          <w:sz w:val="28"/>
          <w:szCs w:val="28"/>
          <w:u w:val="single"/>
        </w:rPr>
      </w:pPr>
      <w:r w:rsidRPr="00DF628A">
        <w:rPr>
          <w:b/>
          <w:sz w:val="28"/>
          <w:szCs w:val="28"/>
          <w:u w:val="single"/>
        </w:rPr>
        <w:t>Binary Search Tree Version</w:t>
      </w:r>
    </w:p>
    <w:p w14:paraId="50729972" w14:textId="3C190227" w:rsidR="007D074E" w:rsidRPr="00DF628A" w:rsidRDefault="00000000">
      <w:pPr>
        <w:spacing w:line="480" w:lineRule="auto"/>
        <w:rPr>
          <w:color w:val="1F497D" w:themeColor="text2"/>
        </w:rPr>
      </w:pPr>
      <w:r w:rsidRPr="00DF628A">
        <w:rPr>
          <w:color w:val="1F497D" w:themeColor="text2"/>
        </w:rPr>
        <w:t>STRUCT TreeNode</w:t>
      </w:r>
      <w:r w:rsidRPr="00DF628A">
        <w:rPr>
          <w:color w:val="1F497D" w:themeColor="text2"/>
        </w:rPr>
        <w:br/>
        <w:t xml:space="preserve">    course : Course</w:t>
      </w:r>
      <w:r w:rsidRPr="00DF628A">
        <w:rPr>
          <w:color w:val="1F497D" w:themeColor="text2"/>
        </w:rPr>
        <w:br/>
        <w:t xml:space="preserve">    left  : TreeNode pointer</w:t>
      </w:r>
      <w:r w:rsidRPr="00DF628A">
        <w:rPr>
          <w:color w:val="1F497D" w:themeColor="text2"/>
        </w:rPr>
        <w:br/>
        <w:t xml:space="preserve">    right : TreeNode pointer</w:t>
      </w:r>
      <w:r w:rsidRPr="00DF628A">
        <w:rPr>
          <w:color w:val="1F497D" w:themeColor="text2"/>
        </w:rPr>
        <w:br/>
        <w:t>END STRUCT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>bstRoot : TreeNode pointer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>FUNCTION BSTInsert(root : TreeNode pointer, course : Course) RETURNS TreeNode pointer</w:t>
      </w:r>
      <w:r w:rsidRPr="00DF628A">
        <w:rPr>
          <w:color w:val="1F497D" w:themeColor="text2"/>
        </w:rPr>
        <w:br/>
        <w:t xml:space="preserve">    IF root is null THEN</w:t>
      </w:r>
      <w:r w:rsidRPr="00DF628A">
        <w:rPr>
          <w:color w:val="1F497D" w:themeColor="text2"/>
        </w:rPr>
        <w:br/>
        <w:t xml:space="preserve">        root = NEW TreeNode(course)</w:t>
      </w:r>
      <w:r w:rsidRPr="00DF628A">
        <w:rPr>
          <w:color w:val="1F497D" w:themeColor="text2"/>
        </w:rPr>
        <w:br/>
        <w:t xml:space="preserve">        root.left = null</w:t>
      </w:r>
      <w:r w:rsidRPr="00DF628A">
        <w:rPr>
          <w:color w:val="1F497D" w:themeColor="text2"/>
        </w:rPr>
        <w:br/>
        <w:t xml:space="preserve">        root.right = null</w:t>
      </w:r>
      <w:r w:rsidRPr="00DF628A">
        <w:rPr>
          <w:color w:val="1F497D" w:themeColor="text2"/>
        </w:rPr>
        <w:br/>
        <w:t xml:space="preserve">        RETURN root</w:t>
      </w:r>
      <w:r w:rsidRPr="00DF628A">
        <w:rPr>
          <w:color w:val="1F497D" w:themeColor="text2"/>
        </w:rPr>
        <w:br/>
        <w:t xml:space="preserve">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IF course.courseNumber &lt; root.course.courseNumber THEN</w:t>
      </w:r>
      <w:r w:rsidRPr="00DF628A">
        <w:rPr>
          <w:color w:val="1F497D" w:themeColor="text2"/>
        </w:rPr>
        <w:br/>
        <w:t xml:space="preserve">        root.left = BSTInsert(root.left, course)</w:t>
      </w:r>
      <w:r w:rsidRPr="00DF628A">
        <w:rPr>
          <w:color w:val="1F497D" w:themeColor="text2"/>
        </w:rPr>
        <w:br/>
        <w:t xml:space="preserve">    ELSE IF course.courseNumber &gt; root.course.courseNumber THEN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    root.right = BSTInsert(root.right, course)</w:t>
      </w:r>
      <w:r w:rsidRPr="00DF628A">
        <w:rPr>
          <w:color w:val="1F497D" w:themeColor="text2"/>
        </w:rPr>
        <w:br/>
        <w:t xml:space="preserve">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RETURN root</w:t>
      </w:r>
      <w:r w:rsidRPr="00DF628A">
        <w:rPr>
          <w:color w:val="1F497D" w:themeColor="text2"/>
        </w:rPr>
        <w:br/>
        <w:t>END FUNCTION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>FUNCTION LoadCourses_BST(fileName : string) RETURNS TreeNode pointer</w:t>
      </w:r>
      <w:r w:rsidRPr="00DF628A">
        <w:rPr>
          <w:color w:val="1F497D" w:themeColor="text2"/>
        </w:rPr>
        <w:br/>
        <w:t xml:space="preserve">    bstRoot = null</w:t>
      </w:r>
      <w:r w:rsidRPr="00DF628A">
        <w:rPr>
          <w:color w:val="1F497D" w:themeColor="text2"/>
        </w:rPr>
        <w:br/>
        <w:t xml:space="preserve">    (coursesRaw, courseNumbers, pendingPrereqs) = ParseAndValidateFile(fileName)</w:t>
      </w:r>
      <w:r w:rsidRPr="00DF628A">
        <w:rPr>
          <w:color w:val="1F497D" w:themeColor="text2"/>
        </w:rPr>
        <w:br/>
        <w:t xml:space="preserve">    IF coursesRaw is empty THEN</w:t>
      </w:r>
      <w:r w:rsidRPr="00DF628A">
        <w:rPr>
          <w:color w:val="1F497D" w:themeColor="text2"/>
        </w:rPr>
        <w:br/>
        <w:t xml:space="preserve">        RETURN null</w:t>
      </w:r>
      <w:r w:rsidRPr="00DF628A">
        <w:rPr>
          <w:color w:val="1F497D" w:themeColor="text2"/>
        </w:rPr>
        <w:br/>
        <w:t xml:space="preserve">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FOR EACH course IN coursesRaw</w:t>
      </w:r>
      <w:r w:rsidRPr="00DF628A">
        <w:rPr>
          <w:color w:val="1F497D" w:themeColor="text2"/>
        </w:rPr>
        <w:br/>
        <w:t xml:space="preserve">        bstRoot = BSTInsert(bstRoot, course)</w:t>
      </w:r>
      <w:r w:rsidRPr="00DF628A">
        <w:rPr>
          <w:color w:val="1F497D" w:themeColor="text2"/>
        </w:rPr>
        <w:br/>
        <w:t xml:space="preserve">    END FOR</w:t>
      </w:r>
      <w:r w:rsidRPr="00DF628A">
        <w:rPr>
          <w:color w:val="1F497D" w:themeColor="text2"/>
        </w:rPr>
        <w:br/>
        <w:t xml:space="preserve">    RETURN bstRoot</w:t>
      </w:r>
      <w:r w:rsidRPr="00DF628A">
        <w:rPr>
          <w:color w:val="1F497D" w:themeColor="text2"/>
        </w:rPr>
        <w:br/>
        <w:t>END FUNCTION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>FUNCTION PrintAllCourses_BST(node : TreeNode pointer)</w:t>
      </w:r>
      <w:r w:rsidRPr="00DF628A">
        <w:rPr>
          <w:color w:val="1F497D" w:themeColor="text2"/>
        </w:rPr>
        <w:br/>
        <w:t xml:space="preserve">    IF node is null THEN</w:t>
      </w:r>
      <w:r w:rsidRPr="00DF628A">
        <w:rPr>
          <w:color w:val="1F497D" w:themeColor="text2"/>
        </w:rPr>
        <w:br/>
        <w:t xml:space="preserve">        RETURN</w:t>
      </w:r>
      <w:r w:rsidRPr="00DF628A">
        <w:rPr>
          <w:color w:val="1F497D" w:themeColor="text2"/>
        </w:rPr>
        <w:br/>
        <w:t xml:space="preserve">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PrintAllCourses_BST(node.left)</w:t>
      </w:r>
      <w:r w:rsidRPr="00DF628A">
        <w:rPr>
          <w:color w:val="1F497D" w:themeColor="text2"/>
        </w:rPr>
        <w:br/>
        <w:t xml:space="preserve">    PRINT node.course.courseNumber + ", " + node.course.title</w:t>
      </w:r>
      <w:r w:rsidRPr="00DF628A">
        <w:rPr>
          <w:color w:val="1F497D" w:themeColor="text2"/>
        </w:rPr>
        <w:br/>
        <w:t xml:space="preserve">    PrintAllCourses_BST(node.right)</w:t>
      </w:r>
      <w:r w:rsidRPr="00DF628A">
        <w:rPr>
          <w:color w:val="1F497D" w:themeColor="text2"/>
        </w:rPr>
        <w:br/>
        <w:t>END FUNCTION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>FUNCTION FindCourse_BST(root : TreeNode pointer, target : string) RETURNS Course OR null</w:t>
      </w:r>
      <w:r w:rsidRPr="00DF628A">
        <w:rPr>
          <w:color w:val="1F497D" w:themeColor="text2"/>
        </w:rPr>
        <w:br/>
        <w:t xml:space="preserve">    current = root</w:t>
      </w:r>
      <w:r w:rsidRPr="00DF628A">
        <w:rPr>
          <w:color w:val="1F497D" w:themeColor="text2"/>
        </w:rPr>
        <w:br/>
        <w:t xml:space="preserve">    WHILE current is not null</w:t>
      </w:r>
      <w:r w:rsidRPr="00DF628A">
        <w:rPr>
          <w:color w:val="1F497D" w:themeColor="text2"/>
        </w:rPr>
        <w:br/>
        <w:t xml:space="preserve">        IF target == current.course.courseNumber THEN</w:t>
      </w:r>
      <w:r w:rsidRPr="00DF628A">
        <w:rPr>
          <w:color w:val="1F497D" w:themeColor="text2"/>
        </w:rPr>
        <w:br/>
        <w:t xml:space="preserve">            RETURN current.course</w:t>
      </w:r>
      <w:r w:rsidRPr="00DF628A">
        <w:rPr>
          <w:color w:val="1F497D" w:themeColor="text2"/>
        </w:rPr>
        <w:br/>
        <w:t xml:space="preserve">        ELSE IF target &lt; current.course.courseNumber THEN</w:t>
      </w:r>
      <w:r w:rsidRPr="00DF628A">
        <w:rPr>
          <w:color w:val="1F497D" w:themeColor="text2"/>
        </w:rPr>
        <w:br/>
        <w:t xml:space="preserve">            current = current.left</w:t>
      </w:r>
      <w:r w:rsidRPr="00DF628A">
        <w:rPr>
          <w:color w:val="1F497D" w:themeColor="text2"/>
        </w:rPr>
        <w:br/>
        <w:t xml:space="preserve">        ELSE</w:t>
      </w:r>
      <w:r w:rsidRPr="00DF628A">
        <w:rPr>
          <w:color w:val="1F497D" w:themeColor="text2"/>
        </w:rPr>
        <w:br/>
        <w:t xml:space="preserve">            current = current.right</w:t>
      </w:r>
      <w:r w:rsidRPr="00DF628A">
        <w:rPr>
          <w:color w:val="1F497D" w:themeColor="text2"/>
        </w:rPr>
        <w:br/>
        <w:t xml:space="preserve">        END IF</w:t>
      </w:r>
      <w:r w:rsidRPr="00DF628A">
        <w:rPr>
          <w:color w:val="1F497D" w:themeColor="text2"/>
        </w:rPr>
        <w:br/>
        <w:t xml:space="preserve">    END WHILE</w:t>
      </w:r>
      <w:r w:rsidRPr="00DF628A">
        <w:rPr>
          <w:color w:val="1F497D" w:themeColor="text2"/>
        </w:rPr>
        <w:br/>
        <w:t xml:space="preserve">    RETURN null</w:t>
      </w:r>
      <w:r w:rsidRPr="00DF628A">
        <w:rPr>
          <w:color w:val="1F497D" w:themeColor="text2"/>
        </w:rPr>
        <w:br/>
        <w:t>END FUNCTION</w:t>
      </w:r>
    </w:p>
    <w:p w14:paraId="57758813" w14:textId="77777777" w:rsidR="007D074E" w:rsidRPr="00DF628A" w:rsidRDefault="00000000">
      <w:pPr>
        <w:spacing w:line="480" w:lineRule="auto"/>
        <w:rPr>
          <w:sz w:val="28"/>
          <w:szCs w:val="28"/>
          <w:u w:val="single"/>
        </w:rPr>
      </w:pPr>
      <w:r w:rsidRPr="00DF628A">
        <w:rPr>
          <w:b/>
          <w:sz w:val="28"/>
          <w:szCs w:val="28"/>
          <w:u w:val="single"/>
        </w:rPr>
        <w:t>Common Printing for a Single Course (All Versions)</w:t>
      </w:r>
    </w:p>
    <w:p w14:paraId="52F21CB0" w14:textId="77777777" w:rsidR="007D074E" w:rsidRDefault="00000000">
      <w:pPr>
        <w:spacing w:line="480" w:lineRule="auto"/>
      </w:pPr>
      <w:r w:rsidRPr="00DF628A">
        <w:rPr>
          <w:color w:val="1F497D" w:themeColor="text2"/>
        </w:rPr>
        <w:t xml:space="preserve">FUNCTION </w:t>
      </w:r>
      <w:proofErr w:type="gramStart"/>
      <w:r w:rsidRPr="00DF628A">
        <w:rPr>
          <w:color w:val="1F497D" w:themeColor="text2"/>
        </w:rPr>
        <w:t>PrintCourseInfo(course :</w:t>
      </w:r>
      <w:proofErr w:type="gramEnd"/>
      <w:r w:rsidRPr="00DF628A">
        <w:rPr>
          <w:color w:val="1F497D" w:themeColor="text2"/>
        </w:rPr>
        <w:t xml:space="preserve"> Course)</w:t>
      </w:r>
      <w:r w:rsidRPr="00DF628A">
        <w:rPr>
          <w:color w:val="1F497D" w:themeColor="text2"/>
        </w:rPr>
        <w:br/>
        <w:t xml:space="preserve">    PRINT </w:t>
      </w:r>
      <w:proofErr w:type="gramStart"/>
      <w:r w:rsidRPr="00DF628A">
        <w:rPr>
          <w:color w:val="1F497D" w:themeColor="text2"/>
        </w:rPr>
        <w:t>course.courseNumber</w:t>
      </w:r>
      <w:proofErr w:type="gramEnd"/>
      <w:r w:rsidRPr="00DF628A">
        <w:rPr>
          <w:color w:val="1F497D" w:themeColor="text2"/>
        </w:rPr>
        <w:t xml:space="preserve"> + ", " + </w:t>
      </w:r>
      <w:proofErr w:type="gramStart"/>
      <w:r w:rsidRPr="00DF628A">
        <w:rPr>
          <w:color w:val="1F497D" w:themeColor="text2"/>
        </w:rPr>
        <w:t>course.title</w:t>
      </w:r>
      <w:proofErr w:type="gramEnd"/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IF length(</w:t>
      </w:r>
      <w:proofErr w:type="gramStart"/>
      <w:r w:rsidRPr="00DF628A">
        <w:rPr>
          <w:color w:val="1F497D" w:themeColor="text2"/>
        </w:rPr>
        <w:t>course.prereqs</w:t>
      </w:r>
      <w:proofErr w:type="gramEnd"/>
      <w:r w:rsidRPr="00DF628A">
        <w:rPr>
          <w:color w:val="1F497D" w:themeColor="text2"/>
        </w:rPr>
        <w:t>) == 0 THEN</w:t>
      </w:r>
      <w:r w:rsidRPr="00DF628A">
        <w:rPr>
          <w:color w:val="1F497D" w:themeColor="text2"/>
        </w:rPr>
        <w:br/>
        <w:t xml:space="preserve">        PRINT "Prerequisites: None"</w:t>
      </w:r>
      <w:r w:rsidRPr="00DF628A">
        <w:rPr>
          <w:color w:val="1F497D" w:themeColor="text2"/>
        </w:rPr>
        <w:br/>
        <w:t xml:space="preserve">    ELSE</w:t>
      </w:r>
      <w:r w:rsidRPr="00DF628A">
        <w:rPr>
          <w:color w:val="1F497D" w:themeColor="text2"/>
        </w:rPr>
        <w:br/>
        <w:t xml:space="preserve">        PRINT "Prerequisites: " + </w:t>
      </w:r>
      <w:proofErr w:type="gramStart"/>
      <w:r w:rsidRPr="00DF628A">
        <w:rPr>
          <w:color w:val="1F497D" w:themeColor="text2"/>
        </w:rPr>
        <w:t>Join(course.prereqs</w:t>
      </w:r>
      <w:proofErr w:type="gramEnd"/>
      <w:r w:rsidRPr="00DF628A">
        <w:rPr>
          <w:color w:val="1F497D" w:themeColor="text2"/>
        </w:rPr>
        <w:t>, ", ")</w:t>
      </w:r>
      <w:r w:rsidRPr="00DF628A">
        <w:rPr>
          <w:color w:val="1F497D" w:themeColor="text2"/>
        </w:rPr>
        <w:br/>
        <w:t xml:space="preserve">    END IF</w:t>
      </w:r>
      <w:r>
        <w:br/>
      </w:r>
      <w:r w:rsidRPr="00A94EFC">
        <w:rPr>
          <w:color w:val="1F497D" w:themeColor="text2"/>
        </w:rPr>
        <w:t>END FUNCTION</w:t>
      </w:r>
    </w:p>
    <w:p w14:paraId="2D437956" w14:textId="77777777" w:rsidR="007D074E" w:rsidRPr="00DF628A" w:rsidRDefault="00000000">
      <w:pPr>
        <w:spacing w:line="480" w:lineRule="auto"/>
        <w:rPr>
          <w:sz w:val="28"/>
          <w:szCs w:val="28"/>
          <w:u w:val="single"/>
        </w:rPr>
      </w:pPr>
      <w:r w:rsidRPr="00DF628A">
        <w:rPr>
          <w:b/>
          <w:sz w:val="28"/>
          <w:szCs w:val="28"/>
          <w:u w:val="single"/>
        </w:rPr>
        <w:t>Menu Pseudocode (Applies to All Versions)</w:t>
      </w:r>
    </w:p>
    <w:p w14:paraId="10929337" w14:textId="77777777" w:rsidR="007D074E" w:rsidRDefault="00000000">
      <w:pPr>
        <w:spacing w:line="480" w:lineRule="auto"/>
      </w:pPr>
      <w:r w:rsidRPr="00DF628A">
        <w:rPr>
          <w:color w:val="1F497D" w:themeColor="text2"/>
        </w:rPr>
        <w:t>MAIN</w:t>
      </w:r>
      <w:r w:rsidRPr="00DF628A">
        <w:rPr>
          <w:color w:val="1F497D" w:themeColor="text2"/>
        </w:rPr>
        <w:br/>
        <w:t xml:space="preserve">    dataLoaded = false</w:t>
      </w:r>
      <w:r w:rsidRPr="00DF628A">
        <w:rPr>
          <w:color w:val="1F497D" w:themeColor="text2"/>
        </w:rPr>
        <w:br/>
        <w:t xml:space="preserve">    CHOOSE dataStructureType from {Vector, HashTable, BST}</w:t>
      </w:r>
      <w:r w:rsidRPr="00DF628A">
        <w:rPr>
          <w:color w:val="1F497D" w:themeColor="text2"/>
        </w:rPr>
        <w:br/>
        <w:t xml:space="preserve">    REPEAT</w:t>
      </w:r>
      <w:r w:rsidRPr="00DF628A">
        <w:rPr>
          <w:color w:val="1F497D" w:themeColor="text2"/>
        </w:rPr>
        <w:br/>
        <w:t xml:space="preserve">        PRINT menu options:</w:t>
      </w:r>
      <w:r w:rsidRPr="00DF628A">
        <w:rPr>
          <w:color w:val="1F497D" w:themeColor="text2"/>
        </w:rPr>
        <w:br/>
        <w:t xml:space="preserve">            1. Load Data File</w:t>
      </w:r>
      <w:r w:rsidRPr="00DF628A">
        <w:rPr>
          <w:color w:val="1F497D" w:themeColor="text2"/>
        </w:rPr>
        <w:br/>
        <w:t xml:space="preserve">            2. Print Course List (Alphanumeric)</w:t>
      </w:r>
      <w:r w:rsidRPr="00DF628A">
        <w:rPr>
          <w:color w:val="1F497D" w:themeColor="text2"/>
        </w:rPr>
        <w:br/>
        <w:t xml:space="preserve">            3. Print Course (Title and Prerequisites)</w:t>
      </w:r>
      <w:r w:rsidRPr="00DF628A">
        <w:rPr>
          <w:color w:val="1F497D" w:themeColor="text2"/>
        </w:rPr>
        <w:br/>
        <w:t xml:space="preserve">            9. Exit</w:t>
      </w:r>
      <w:r w:rsidRPr="00DF628A">
        <w:rPr>
          <w:color w:val="1F497D" w:themeColor="text2"/>
        </w:rPr>
        <w:br/>
        <w:t xml:space="preserve">        READ userChoice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    IF userChoice == 1 THEN</w:t>
      </w:r>
      <w:r w:rsidRPr="00DF628A">
        <w:rPr>
          <w:color w:val="1F497D" w:themeColor="text2"/>
        </w:rPr>
        <w:br/>
        <w:t xml:space="preserve">            PROMPT user for fileName</w:t>
      </w:r>
      <w:r w:rsidRPr="00DF628A">
        <w:rPr>
          <w:color w:val="1F497D" w:themeColor="text2"/>
        </w:rPr>
        <w:br/>
        <w:t xml:space="preserve">            IF dataStructureType == Vector THEN</w:t>
      </w:r>
      <w:r w:rsidRPr="00DF628A">
        <w:rPr>
          <w:color w:val="1F497D" w:themeColor="text2"/>
        </w:rPr>
        <w:br/>
        <w:t xml:space="preserve">                courses = LoadCourses_Vector(fileName)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            dataLoaded = (courses not empty)</w:t>
      </w:r>
      <w:r w:rsidRPr="00DF628A">
        <w:rPr>
          <w:color w:val="1F497D" w:themeColor="text2"/>
        </w:rPr>
        <w:br/>
        <w:t xml:space="preserve">            ELSE IF dataStructureType == HashTable THEN</w:t>
      </w:r>
      <w:r w:rsidRPr="00DF628A">
        <w:rPr>
          <w:color w:val="1F497D" w:themeColor="text2"/>
        </w:rPr>
        <w:br/>
        <w:t xml:space="preserve">                LoadCourses_HashTable(fileName)</w:t>
      </w:r>
      <w:r w:rsidRPr="00DF628A">
        <w:rPr>
          <w:color w:val="1F497D" w:themeColor="text2"/>
        </w:rPr>
        <w:br/>
        <w:t xml:space="preserve">                dataLoaded = true IF hashTable has data</w:t>
      </w:r>
      <w:r w:rsidRPr="00DF628A">
        <w:rPr>
          <w:color w:val="1F497D" w:themeColor="text2"/>
        </w:rPr>
        <w:br/>
        <w:t xml:space="preserve">            ELSE IF dataStructureType == BST THEN</w:t>
      </w:r>
      <w:r w:rsidRPr="00DF628A">
        <w:rPr>
          <w:color w:val="1F497D" w:themeColor="text2"/>
        </w:rPr>
        <w:br/>
        <w:t xml:space="preserve">                bstRoot = LoadCourses_BST(fileName)</w:t>
      </w:r>
      <w:r w:rsidRPr="00DF628A">
        <w:rPr>
          <w:color w:val="1F497D" w:themeColor="text2"/>
        </w:rPr>
        <w:br/>
        <w:t xml:space="preserve">                dataLoaded = (bstRoot not null)</w:t>
      </w:r>
      <w:r w:rsidRPr="00DF628A">
        <w:rPr>
          <w:color w:val="1F497D" w:themeColor="text2"/>
        </w:rPr>
        <w:br/>
        <w:t xml:space="preserve">        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    ELSE IF userChoice == 2 THEN</w:t>
      </w:r>
      <w:r w:rsidRPr="00DF628A">
        <w:rPr>
          <w:color w:val="1F497D" w:themeColor="text2"/>
        </w:rPr>
        <w:br/>
        <w:t xml:space="preserve">            IF dataLoaded == false THEN</w:t>
      </w:r>
      <w:r w:rsidRPr="00DF628A">
        <w:rPr>
          <w:color w:val="1F497D" w:themeColor="text2"/>
        </w:rPr>
        <w:br/>
        <w:t xml:space="preserve">                PRINT "Please load data first (Option 1)."</w:t>
      </w:r>
      <w:r w:rsidRPr="00DF628A">
        <w:rPr>
          <w:color w:val="1F497D" w:themeColor="text2"/>
        </w:rPr>
        <w:br/>
        <w:t xml:space="preserve">            ELSE</w:t>
      </w:r>
      <w:r w:rsidRPr="00DF628A">
        <w:rPr>
          <w:color w:val="1F497D" w:themeColor="text2"/>
        </w:rPr>
        <w:br/>
        <w:t xml:space="preserve">                IF dataStructureType == Vector THEN</w:t>
      </w:r>
      <w:r w:rsidRPr="00DF628A">
        <w:rPr>
          <w:color w:val="1F497D" w:themeColor="text2"/>
        </w:rPr>
        <w:br/>
        <w:t xml:space="preserve">                    PrintAllCourses_Vector(courses)</w:t>
      </w:r>
      <w:r w:rsidRPr="00DF628A">
        <w:rPr>
          <w:color w:val="1F497D" w:themeColor="text2"/>
        </w:rPr>
        <w:br/>
        <w:t xml:space="preserve">                ELSE IF dataStructureType == HashTable THEN</w:t>
      </w:r>
      <w:r w:rsidRPr="00DF628A">
        <w:rPr>
          <w:color w:val="1F497D" w:themeColor="text2"/>
        </w:rPr>
        <w:br/>
        <w:t xml:space="preserve">                    PrintAllCourses_HashTable()</w:t>
      </w:r>
      <w:r w:rsidRPr="00DF628A">
        <w:rPr>
          <w:color w:val="1F497D" w:themeColor="text2"/>
        </w:rPr>
        <w:br/>
        <w:t xml:space="preserve">                ELSE</w:t>
      </w:r>
      <w:r w:rsidRPr="00DF628A">
        <w:rPr>
          <w:color w:val="1F497D" w:themeColor="text2"/>
        </w:rPr>
        <w:br/>
        <w:t xml:space="preserve">                    PrintAllCourses_BST(bstRoot)</w:t>
      </w:r>
      <w:r w:rsidRPr="00DF628A">
        <w:rPr>
          <w:color w:val="1F497D" w:themeColor="text2"/>
        </w:rPr>
        <w:br/>
        <w:t xml:space="preserve">                END IF</w:t>
      </w:r>
      <w:r w:rsidRPr="00DF628A">
        <w:rPr>
          <w:color w:val="1F497D" w:themeColor="text2"/>
        </w:rPr>
        <w:br/>
        <w:t xml:space="preserve">        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    ELSE IF userChoice == 3 THEN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        IF dataLoaded == false THEN</w:t>
      </w:r>
      <w:r w:rsidRPr="00DF628A">
        <w:rPr>
          <w:color w:val="1F497D" w:themeColor="text2"/>
        </w:rPr>
        <w:br/>
        <w:t xml:space="preserve">                PRINT "Please load data first (Option 1)."</w:t>
      </w:r>
      <w:r w:rsidRPr="00DF628A">
        <w:rPr>
          <w:color w:val="1F497D" w:themeColor="text2"/>
        </w:rPr>
        <w:br/>
        <w:t xml:space="preserve">            ELSE</w:t>
      </w:r>
      <w:r w:rsidRPr="00DF628A">
        <w:rPr>
          <w:color w:val="1F497D" w:themeColor="text2"/>
        </w:rPr>
        <w:br/>
        <w:t xml:space="preserve">                PROMPT user for courseNumber -&gt; target</w:t>
      </w:r>
      <w:r w:rsidRPr="00DF628A">
        <w:rPr>
          <w:color w:val="1F497D" w:themeColor="text2"/>
        </w:rPr>
        <w:br/>
        <w:t xml:space="preserve">                IF dataStructureType == Vector THEN</w:t>
      </w:r>
      <w:r w:rsidRPr="00DF628A">
        <w:rPr>
          <w:color w:val="1F497D" w:themeColor="text2"/>
        </w:rPr>
        <w:br/>
        <w:t xml:space="preserve">                    found = FindCourse_Vector(courses, target)</w:t>
      </w:r>
      <w:r w:rsidRPr="00DF628A">
        <w:rPr>
          <w:color w:val="1F497D" w:themeColor="text2"/>
        </w:rPr>
        <w:br/>
        <w:t xml:space="preserve">                ELSE IF dataStructureType == HashTable THEN</w:t>
      </w:r>
      <w:r w:rsidRPr="00DF628A">
        <w:rPr>
          <w:color w:val="1F497D" w:themeColor="text2"/>
        </w:rPr>
        <w:br/>
        <w:t xml:space="preserve">                    found = FindCourse_HashTable(target)</w:t>
      </w:r>
      <w:r w:rsidRPr="00DF628A">
        <w:rPr>
          <w:color w:val="1F497D" w:themeColor="text2"/>
        </w:rPr>
        <w:br/>
        <w:t xml:space="preserve">                ELSE</w:t>
      </w:r>
      <w:r w:rsidRPr="00DF628A">
        <w:rPr>
          <w:color w:val="1F497D" w:themeColor="text2"/>
        </w:rPr>
        <w:br/>
        <w:t xml:space="preserve">                    found = FindCourse_BST(bstRoot, target)</w:t>
      </w:r>
      <w:r w:rsidRPr="00DF628A">
        <w:rPr>
          <w:color w:val="1F497D" w:themeColor="text2"/>
        </w:rPr>
        <w:br/>
        <w:t xml:space="preserve">            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            IF found is null THEN</w:t>
      </w:r>
      <w:r w:rsidRPr="00DF628A">
        <w:rPr>
          <w:color w:val="1F497D" w:themeColor="text2"/>
        </w:rPr>
        <w:br/>
        <w:t xml:space="preserve">                    PRINT "Course not found."</w:t>
      </w:r>
      <w:r w:rsidRPr="00DF628A">
        <w:rPr>
          <w:color w:val="1F497D" w:themeColor="text2"/>
        </w:rPr>
        <w:br/>
        <w:t xml:space="preserve">                ELSE</w:t>
      </w:r>
      <w:r w:rsidRPr="00DF628A">
        <w:rPr>
          <w:color w:val="1F497D" w:themeColor="text2"/>
        </w:rPr>
        <w:br/>
        <w:t xml:space="preserve">                    PrintCourseInfo(found)</w:t>
      </w:r>
      <w:r w:rsidRPr="00DF628A">
        <w:rPr>
          <w:color w:val="1F497D" w:themeColor="text2"/>
        </w:rPr>
        <w:br/>
        <w:t xml:space="preserve">                END IF</w:t>
      </w:r>
      <w:r w:rsidRPr="00DF628A">
        <w:rPr>
          <w:color w:val="1F497D" w:themeColor="text2"/>
        </w:rPr>
        <w:br/>
        <w:t xml:space="preserve">            END IF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br/>
        <w:t xml:space="preserve">        ELSE IF userChoice == 9 THEN</w:t>
      </w:r>
      <w:r w:rsidRPr="00DF628A">
        <w:rPr>
          <w:color w:val="1F497D" w:themeColor="text2"/>
        </w:rPr>
        <w:br/>
        <w:t xml:space="preserve">            PRINT "Goodbye."</w:t>
      </w:r>
      <w:r w:rsidRPr="00DF628A">
        <w:rPr>
          <w:color w:val="1F497D" w:themeColor="text2"/>
        </w:rPr>
        <w:br/>
        <w:t xml:space="preserve">        ELSE</w:t>
      </w:r>
      <w:r w:rsidRPr="00DF628A">
        <w:rPr>
          <w:color w:val="1F497D" w:themeColor="text2"/>
        </w:rPr>
        <w:br/>
        <w:t xml:space="preserve">            PRINT "Invalid selection."</w:t>
      </w:r>
      <w:r w:rsidRPr="00DF628A">
        <w:rPr>
          <w:color w:val="1F497D" w:themeColor="text2"/>
        </w:rPr>
        <w:br/>
      </w:r>
      <w:r w:rsidRPr="00DF628A">
        <w:rPr>
          <w:color w:val="1F497D" w:themeColor="text2"/>
        </w:rPr>
        <w:lastRenderedPageBreak/>
        <w:t xml:space="preserve">        END IF</w:t>
      </w:r>
      <w:r w:rsidRPr="00DF628A">
        <w:rPr>
          <w:color w:val="1F497D" w:themeColor="text2"/>
        </w:rPr>
        <w:br/>
        <w:t xml:space="preserve">    UNTIL userChoice == 9</w:t>
      </w:r>
      <w:r w:rsidRPr="00DF628A">
        <w:rPr>
          <w:color w:val="1F497D" w:themeColor="text2"/>
        </w:rPr>
        <w:br/>
        <w:t>END MAIN</w:t>
      </w:r>
    </w:p>
    <w:p w14:paraId="62265695" w14:textId="3D98F1ED" w:rsidR="007D074E" w:rsidRPr="00970C18" w:rsidRDefault="00000000">
      <w:pPr>
        <w:spacing w:line="480" w:lineRule="auto"/>
        <w:rPr>
          <w:szCs w:val="24"/>
          <w:u w:val="single"/>
        </w:rPr>
      </w:pPr>
      <w:r w:rsidRPr="00970C18">
        <w:rPr>
          <w:b/>
          <w:szCs w:val="24"/>
          <w:u w:val="single"/>
        </w:rPr>
        <w:t>Runtime Analysis</w:t>
      </w:r>
      <w:r w:rsidR="001578D6">
        <w:rPr>
          <w:b/>
          <w:szCs w:val="24"/>
          <w:u w:val="single"/>
        </w:rPr>
        <w:t xml:space="preserve">: </w:t>
      </w:r>
      <w:r w:rsidRPr="00970C18">
        <w:rPr>
          <w:b/>
          <w:szCs w:val="24"/>
          <w:u w:val="single"/>
        </w:rPr>
        <w:t>Worst-Case for Loading File and Creating Course Objects</w:t>
      </w:r>
    </w:p>
    <w:p w14:paraId="73D47568" w14:textId="77777777" w:rsidR="007D074E" w:rsidRPr="00945638" w:rsidRDefault="00000000">
      <w:pPr>
        <w:spacing w:line="480" w:lineRule="auto"/>
        <w:rPr>
          <w:i/>
          <w:iCs/>
        </w:rPr>
      </w:pPr>
      <w:r w:rsidRPr="00945638">
        <w:rPr>
          <w:i/>
          <w:iCs/>
        </w:rPr>
        <w:t xml:space="preserve">Note: This evaluation focuses only on reading/parsing </w:t>
      </w:r>
      <w:proofErr w:type="gramStart"/>
      <w:r w:rsidRPr="00945638">
        <w:rPr>
          <w:i/>
          <w:iCs/>
        </w:rPr>
        <w:t>n lines</w:t>
      </w:r>
      <w:proofErr w:type="gramEnd"/>
      <w:r w:rsidRPr="00945638">
        <w:rPr>
          <w:i/>
          <w:iCs/>
        </w:rPr>
        <w:t xml:space="preserve"> and creating/storing Course objects. It excludes menu logic and search/print options.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6"/>
        <w:gridCol w:w="2339"/>
      </w:tblGrid>
      <w:tr w:rsidR="007D074E" w14:paraId="1532F7D0" w14:textId="77777777">
        <w:tc>
          <w:tcPr>
            <w:tcW w:w="2340" w:type="dxa"/>
          </w:tcPr>
          <w:p w14:paraId="38A90A79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Data Structure</w:t>
            </w:r>
          </w:p>
        </w:tc>
        <w:tc>
          <w:tcPr>
            <w:tcW w:w="2340" w:type="dxa"/>
          </w:tcPr>
          <w:p w14:paraId="480388D1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Load/Insert Cost</w:t>
            </w:r>
          </w:p>
        </w:tc>
        <w:tc>
          <w:tcPr>
            <w:tcW w:w="2340" w:type="dxa"/>
          </w:tcPr>
          <w:p w14:paraId="4AA490FE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Worst-Case Big O</w:t>
            </w:r>
          </w:p>
        </w:tc>
        <w:tc>
          <w:tcPr>
            <w:tcW w:w="2340" w:type="dxa"/>
          </w:tcPr>
          <w:p w14:paraId="265B3CA9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Notes</w:t>
            </w:r>
          </w:p>
        </w:tc>
      </w:tr>
      <w:tr w:rsidR="007D074E" w14:paraId="2FC5CA55" w14:textId="77777777">
        <w:tc>
          <w:tcPr>
            <w:tcW w:w="2340" w:type="dxa"/>
          </w:tcPr>
          <w:p w14:paraId="5F59A6ED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Vector</w:t>
            </w:r>
          </w:p>
        </w:tc>
        <w:tc>
          <w:tcPr>
            <w:tcW w:w="2340" w:type="dxa"/>
          </w:tcPr>
          <w:p w14:paraId="0D65AD10" w14:textId="77777777" w:rsidR="007D074E" w:rsidRDefault="00000000">
            <w:pPr>
              <w:spacing w:line="480" w:lineRule="auto"/>
            </w:pPr>
            <w:r>
              <w:t>n reads + n appends + validation</w:t>
            </w:r>
          </w:p>
        </w:tc>
        <w:tc>
          <w:tcPr>
            <w:tcW w:w="2340" w:type="dxa"/>
          </w:tcPr>
          <w:p w14:paraId="10AD05EC" w14:textId="77777777" w:rsidR="007D074E" w:rsidRDefault="00000000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</w:tcPr>
          <w:p w14:paraId="58C8F0AC" w14:textId="34B86921" w:rsidR="007D074E" w:rsidRDefault="00000000">
            <w:pPr>
              <w:spacing w:line="480" w:lineRule="auto"/>
            </w:pPr>
            <w:r>
              <w:t xml:space="preserve">Parsing/validation uses set </w:t>
            </w:r>
            <w:r w:rsidR="00203008">
              <w:t>memberships or inserts</w:t>
            </w:r>
            <w:r>
              <w:t xml:space="preserve"> (log n). </w:t>
            </w:r>
            <w:proofErr w:type="gramStart"/>
            <w:r w:rsidR="00203008">
              <w:t>Vector</w:t>
            </w:r>
            <w:proofErr w:type="gramEnd"/>
            <w:r w:rsidR="00203008">
              <w:t xml:space="preserve"> append</w:t>
            </w:r>
            <w:r>
              <w:t xml:space="preserve"> is </w:t>
            </w:r>
            <w:proofErr w:type="gramStart"/>
            <w:r>
              <w:t>O(</w:t>
            </w:r>
            <w:proofErr w:type="gramEnd"/>
            <w:r>
              <w:t>1) amortized.</w:t>
            </w:r>
          </w:p>
        </w:tc>
      </w:tr>
      <w:tr w:rsidR="007D074E" w14:paraId="67EFDD54" w14:textId="77777777">
        <w:tc>
          <w:tcPr>
            <w:tcW w:w="2340" w:type="dxa"/>
          </w:tcPr>
          <w:p w14:paraId="51EFDC2B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Hash Table</w:t>
            </w:r>
          </w:p>
        </w:tc>
        <w:tc>
          <w:tcPr>
            <w:tcW w:w="2340" w:type="dxa"/>
          </w:tcPr>
          <w:p w14:paraId="79DE4DC9" w14:textId="77777777" w:rsidR="007D074E" w:rsidRDefault="00000000">
            <w:pPr>
              <w:spacing w:line="480" w:lineRule="auto"/>
            </w:pPr>
            <w:r>
              <w:t>n reads + n hash inserts + validation</w:t>
            </w:r>
          </w:p>
        </w:tc>
        <w:tc>
          <w:tcPr>
            <w:tcW w:w="2340" w:type="dxa"/>
          </w:tcPr>
          <w:p w14:paraId="605B1500" w14:textId="77777777" w:rsidR="007D074E" w:rsidRDefault="00000000">
            <w:pPr>
              <w:spacing w:line="480" w:lineRule="auto"/>
            </w:pPr>
            <w:r>
              <w:t>O(n^2)</w:t>
            </w:r>
          </w:p>
        </w:tc>
        <w:tc>
          <w:tcPr>
            <w:tcW w:w="2340" w:type="dxa"/>
          </w:tcPr>
          <w:p w14:paraId="214179F1" w14:textId="77777777" w:rsidR="007D074E" w:rsidRDefault="00000000">
            <w:pPr>
              <w:spacing w:line="480" w:lineRule="auto"/>
            </w:pPr>
            <w:r>
              <w:t>Worst case: heavy collisions make inserts O(n). Average case is ~O(n).</w:t>
            </w:r>
          </w:p>
        </w:tc>
      </w:tr>
      <w:tr w:rsidR="007D074E" w14:paraId="7FC0B562" w14:textId="77777777">
        <w:tc>
          <w:tcPr>
            <w:tcW w:w="2340" w:type="dxa"/>
          </w:tcPr>
          <w:p w14:paraId="780AC3FE" w14:textId="77777777" w:rsidR="007D074E" w:rsidRPr="00D86546" w:rsidRDefault="00000000">
            <w:pPr>
              <w:spacing w:line="480" w:lineRule="auto"/>
              <w:rPr>
                <w:b/>
                <w:bCs/>
              </w:rPr>
            </w:pPr>
            <w:r w:rsidRPr="00D86546">
              <w:rPr>
                <w:b/>
                <w:bCs/>
              </w:rPr>
              <w:t>BST</w:t>
            </w:r>
          </w:p>
        </w:tc>
        <w:tc>
          <w:tcPr>
            <w:tcW w:w="2340" w:type="dxa"/>
          </w:tcPr>
          <w:p w14:paraId="500DD75E" w14:textId="77777777" w:rsidR="007D074E" w:rsidRDefault="00000000">
            <w:pPr>
              <w:spacing w:line="480" w:lineRule="auto"/>
            </w:pPr>
            <w:r>
              <w:t>n reads + n BST inserts + validation</w:t>
            </w:r>
          </w:p>
        </w:tc>
        <w:tc>
          <w:tcPr>
            <w:tcW w:w="2340" w:type="dxa"/>
          </w:tcPr>
          <w:p w14:paraId="3E0C00CC" w14:textId="77777777" w:rsidR="007D074E" w:rsidRDefault="00000000">
            <w:pPr>
              <w:spacing w:line="480" w:lineRule="auto"/>
            </w:pPr>
            <w:r>
              <w:t>O(n^2)</w:t>
            </w:r>
          </w:p>
        </w:tc>
        <w:tc>
          <w:tcPr>
            <w:tcW w:w="2340" w:type="dxa"/>
          </w:tcPr>
          <w:p w14:paraId="6D876F2B" w14:textId="77777777" w:rsidR="007D074E" w:rsidRDefault="00000000">
            <w:pPr>
              <w:spacing w:line="480" w:lineRule="auto"/>
            </w:pPr>
            <w:r>
              <w:t>Worst case: sorted input makes BST a chain (insert O(n) each). Average is ~O(n log n).</w:t>
            </w:r>
          </w:p>
        </w:tc>
      </w:tr>
    </w:tbl>
    <w:p w14:paraId="1EFB7F0B" w14:textId="77777777" w:rsidR="007D074E" w:rsidRDefault="007D074E">
      <w:pPr>
        <w:spacing w:line="480" w:lineRule="auto"/>
      </w:pPr>
    </w:p>
    <w:p w14:paraId="31458803" w14:textId="77777777" w:rsidR="007D074E" w:rsidRPr="00D473B1" w:rsidRDefault="00000000">
      <w:pPr>
        <w:spacing w:line="480" w:lineRule="auto"/>
        <w:rPr>
          <w:u w:val="single"/>
        </w:rPr>
      </w:pPr>
      <w:r w:rsidRPr="00D473B1">
        <w:rPr>
          <w:b/>
          <w:u w:val="single"/>
        </w:rPr>
        <w:lastRenderedPageBreak/>
        <w:t>Advantages and Disadvantages (Based on ABCU Requirements)</w:t>
      </w:r>
    </w:p>
    <w:p w14:paraId="537FABB6" w14:textId="3AAB912A" w:rsidR="007D074E" w:rsidRDefault="00000000">
      <w:pPr>
        <w:spacing w:line="480" w:lineRule="auto"/>
      </w:pPr>
      <w:r w:rsidRPr="00D473B1">
        <w:rPr>
          <w:b/>
          <w:bCs/>
        </w:rPr>
        <w:t>Vector</w:t>
      </w:r>
      <w:r w:rsidR="00D473B1">
        <w:rPr>
          <w:b/>
          <w:bCs/>
        </w:rPr>
        <w:t>:</w:t>
      </w:r>
      <w:r>
        <w:br/>
        <w:t>- Advantages: Simple to implement and iterate</w:t>
      </w:r>
      <w:r w:rsidR="005C5E47">
        <w:t>,</w:t>
      </w:r>
      <w:r>
        <w:t xml:space="preserve"> minimal overhead</w:t>
      </w:r>
      <w:r w:rsidR="005C5E47">
        <w:t xml:space="preserve"> and</w:t>
      </w:r>
      <w:r>
        <w:t xml:space="preserve"> good cache locality.</w:t>
      </w:r>
      <w:r>
        <w:br/>
        <w:t>- Disadvantages: Searching for a course is O(n) unless additional sorting</w:t>
      </w:r>
      <w:r w:rsidR="005C5E47">
        <w:t xml:space="preserve"> or </w:t>
      </w:r>
      <w:r>
        <w:t>indexing is added</w:t>
      </w:r>
      <w:r w:rsidR="005C5E47">
        <w:t>, and</w:t>
      </w:r>
      <w:r>
        <w:t xml:space="preserve"> printing an alphanumeric list requires sorting (O(n log n)) each time unless kept sorted</w:t>
      </w:r>
      <w:r w:rsidR="005C5E47">
        <w:t xml:space="preserve"> properly</w:t>
      </w:r>
      <w:r>
        <w:t>.</w:t>
      </w:r>
      <w:r>
        <w:br/>
      </w:r>
      <w:r>
        <w:br/>
      </w:r>
      <w:r w:rsidRPr="00D473B1">
        <w:rPr>
          <w:b/>
          <w:bCs/>
        </w:rPr>
        <w:t>Hash Table</w:t>
      </w:r>
      <w:r w:rsidR="00D473B1">
        <w:rPr>
          <w:b/>
          <w:bCs/>
        </w:rPr>
        <w:t>:</w:t>
      </w:r>
      <w:r>
        <w:br/>
        <w:t>- Advantages: Fast lookup for a single course (average O(1)), which supports Option 3 well.</w:t>
      </w:r>
      <w:r>
        <w:br/>
        <w:t>- Disadvantages: Does not maintain orde</w:t>
      </w:r>
      <w:r w:rsidR="00CF0086">
        <w:t>r,</w:t>
      </w:r>
      <w:r>
        <w:t xml:space="preserve"> </w:t>
      </w:r>
      <w:r w:rsidR="00CF0086">
        <w:t xml:space="preserve">meaning </w:t>
      </w:r>
      <w:r>
        <w:t xml:space="preserve">printing all courses alphanumerically requires collecting and sorting all courses (O(n log n)). </w:t>
      </w:r>
      <w:r w:rsidR="00CF0086">
        <w:t>The w</w:t>
      </w:r>
      <w:r>
        <w:t>orst-case runtime can degrade with collisions.</w:t>
      </w:r>
      <w:r>
        <w:br/>
      </w:r>
      <w:r>
        <w:br/>
      </w:r>
      <w:r w:rsidRPr="00D473B1">
        <w:rPr>
          <w:b/>
          <w:bCs/>
        </w:rPr>
        <w:t>Binary Search Tree</w:t>
      </w:r>
      <w:r w:rsidR="00D473B1">
        <w:rPr>
          <w:b/>
          <w:bCs/>
        </w:rPr>
        <w:t>:</w:t>
      </w:r>
      <w:r>
        <w:br/>
        <w:t xml:space="preserve">- Advantages: Naturally supports sorted output using in-order traversal (Option 2) without an extra sort. Search is </w:t>
      </w:r>
      <w:proofErr w:type="gramStart"/>
      <w:r>
        <w:t>O(</w:t>
      </w:r>
      <w:proofErr w:type="gramEnd"/>
      <w:r>
        <w:t>log n) on average.</w:t>
      </w:r>
      <w:r>
        <w:br/>
        <w:t>- Disadvantages: A basic BST can degrade to O(n) search</w:t>
      </w:r>
      <w:r w:rsidR="00D72B11">
        <w:t xml:space="preserve"> or </w:t>
      </w:r>
      <w:r>
        <w:t xml:space="preserve">insert in the worst case if the tree becomes unbalanced </w:t>
      </w:r>
      <w:r w:rsidR="00D72B11">
        <w:t xml:space="preserve">such as </w:t>
      </w:r>
      <w:r>
        <w:t>already-sorted inputs.</w:t>
      </w:r>
    </w:p>
    <w:p w14:paraId="63EB500A" w14:textId="728A4862" w:rsidR="007D074E" w:rsidRDefault="00D473B1">
      <w:pPr>
        <w:spacing w:line="480" w:lineRule="auto"/>
      </w:pPr>
      <w:r>
        <w:rPr>
          <w:b/>
        </w:rPr>
        <w:t>Final R</w:t>
      </w:r>
      <w:r w:rsidR="00000000">
        <w:rPr>
          <w:b/>
        </w:rPr>
        <w:t>ecommendation</w:t>
      </w:r>
      <w:r>
        <w:rPr>
          <w:b/>
        </w:rPr>
        <w:t>:</w:t>
      </w:r>
    </w:p>
    <w:p w14:paraId="556A7130" w14:textId="7907902D" w:rsidR="007D074E" w:rsidRDefault="00000000">
      <w:pPr>
        <w:spacing w:line="480" w:lineRule="auto"/>
      </w:pPr>
      <w:r>
        <w:t xml:space="preserve">Based on the </w:t>
      </w:r>
      <w:r w:rsidR="00CC2568">
        <w:t xml:space="preserve">requirements being </w:t>
      </w:r>
      <w:r>
        <w:t>fast single-course lookups</w:t>
      </w:r>
      <w:r w:rsidR="00CC2568">
        <w:t>,</w:t>
      </w:r>
      <w:r>
        <w:t xml:space="preserve"> and </w:t>
      </w:r>
      <w:r w:rsidR="00CC2568">
        <w:t xml:space="preserve">the ability to </w:t>
      </w:r>
      <w:r>
        <w:t xml:space="preserve">print a complete list in alphanumeric order, the binary search tree </w:t>
      </w:r>
      <w:r w:rsidR="00CC2568">
        <w:t>seems to be</w:t>
      </w:r>
      <w:r>
        <w:t xml:space="preserve"> the best overall fit</w:t>
      </w:r>
      <w:r w:rsidR="00CC2568">
        <w:t xml:space="preserve"> as it</w:t>
      </w:r>
      <w:r>
        <w:t xml:space="preserve"> supports sorted output through in-order traversal </w:t>
      </w:r>
      <w:r w:rsidR="006D2C79">
        <w:t>while also</w:t>
      </w:r>
      <w:r>
        <w:t xml:space="preserve"> provid</w:t>
      </w:r>
      <w:r w:rsidR="006D2C79">
        <w:t>ing</w:t>
      </w:r>
      <w:r>
        <w:t xml:space="preserve"> efficient average-case searching. To </w:t>
      </w:r>
      <w:r>
        <w:lastRenderedPageBreak/>
        <w:t xml:space="preserve">reduce the worst-case risk of an unbalanced tree, the recommended implementation for </w:t>
      </w:r>
      <w:r w:rsidR="006D2C79">
        <w:t>this project</w:t>
      </w:r>
      <w:r>
        <w:t xml:space="preserve"> would be a self-balancing B</w:t>
      </w:r>
      <w:r w:rsidR="006D2C79">
        <w:t xml:space="preserve">ST, </w:t>
      </w:r>
      <w:r>
        <w:t xml:space="preserve">such as an AVL tree or Red-Black tree, which keeps inserts and searches at </w:t>
      </w:r>
      <w:proofErr w:type="gramStart"/>
      <w:r>
        <w:t>O(</w:t>
      </w:r>
      <w:proofErr w:type="gramEnd"/>
      <w:r>
        <w:t>log n) while preserving the simple in-order traversal needed for Option 2.</w:t>
      </w:r>
    </w:p>
    <w:sectPr w:rsidR="007D074E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4FA9" w14:textId="77777777" w:rsidR="00EB7E64" w:rsidRDefault="00EB7E64" w:rsidP="00A364F0">
      <w:pPr>
        <w:spacing w:after="0" w:line="240" w:lineRule="auto"/>
      </w:pPr>
      <w:r>
        <w:separator/>
      </w:r>
    </w:p>
  </w:endnote>
  <w:endnote w:type="continuationSeparator" w:id="0">
    <w:p w14:paraId="08A93D1C" w14:textId="77777777" w:rsidR="00EB7E64" w:rsidRDefault="00EB7E64" w:rsidP="00A3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3EC5" w14:textId="77777777" w:rsidR="00EB7E64" w:rsidRDefault="00EB7E64" w:rsidP="00A364F0">
      <w:pPr>
        <w:spacing w:after="0" w:line="240" w:lineRule="auto"/>
      </w:pPr>
      <w:r>
        <w:separator/>
      </w:r>
    </w:p>
  </w:footnote>
  <w:footnote w:type="continuationSeparator" w:id="0">
    <w:p w14:paraId="389F85B8" w14:textId="77777777" w:rsidR="00EB7E64" w:rsidRDefault="00EB7E64" w:rsidP="00A36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8BAC" w14:textId="24143E2A" w:rsidR="00A364F0" w:rsidRDefault="00A364F0" w:rsidP="00A364F0">
    <w:pPr>
      <w:pStyle w:val="Header"/>
      <w:jc w:val="right"/>
    </w:pPr>
    <w:r>
      <w:t>Timothy Ness</w:t>
    </w:r>
    <w:r>
      <w:br/>
      <w:t>CS-300</w:t>
    </w:r>
    <w:r>
      <w:br/>
      <w:t>02/14/25</w:t>
    </w:r>
  </w:p>
  <w:p w14:paraId="4BBEA69B" w14:textId="77777777" w:rsidR="00A364F0" w:rsidRDefault="00A36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845079">
    <w:abstractNumId w:val="8"/>
  </w:num>
  <w:num w:numId="2" w16cid:durableId="30422449">
    <w:abstractNumId w:val="6"/>
  </w:num>
  <w:num w:numId="3" w16cid:durableId="1931354121">
    <w:abstractNumId w:val="5"/>
  </w:num>
  <w:num w:numId="4" w16cid:durableId="1361859146">
    <w:abstractNumId w:val="4"/>
  </w:num>
  <w:num w:numId="5" w16cid:durableId="551505188">
    <w:abstractNumId w:val="7"/>
  </w:num>
  <w:num w:numId="6" w16cid:durableId="859048649">
    <w:abstractNumId w:val="3"/>
  </w:num>
  <w:num w:numId="7" w16cid:durableId="878400310">
    <w:abstractNumId w:val="2"/>
  </w:num>
  <w:num w:numId="8" w16cid:durableId="2515611">
    <w:abstractNumId w:val="1"/>
  </w:num>
  <w:num w:numId="9" w16cid:durableId="2641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8D6"/>
    <w:rsid w:val="00203008"/>
    <w:rsid w:val="00206F16"/>
    <w:rsid w:val="0029639D"/>
    <w:rsid w:val="00326F90"/>
    <w:rsid w:val="003B6453"/>
    <w:rsid w:val="003E3FE2"/>
    <w:rsid w:val="00496C0F"/>
    <w:rsid w:val="004B03E5"/>
    <w:rsid w:val="005A63E7"/>
    <w:rsid w:val="005C22E9"/>
    <w:rsid w:val="005C5E47"/>
    <w:rsid w:val="00695362"/>
    <w:rsid w:val="006D2C79"/>
    <w:rsid w:val="007D074E"/>
    <w:rsid w:val="00944C73"/>
    <w:rsid w:val="00945638"/>
    <w:rsid w:val="00970C18"/>
    <w:rsid w:val="009F5155"/>
    <w:rsid w:val="00A364F0"/>
    <w:rsid w:val="00A94EFC"/>
    <w:rsid w:val="00A96579"/>
    <w:rsid w:val="00AA1D8D"/>
    <w:rsid w:val="00AB34E4"/>
    <w:rsid w:val="00B01F17"/>
    <w:rsid w:val="00B47730"/>
    <w:rsid w:val="00BE2D0A"/>
    <w:rsid w:val="00CB0664"/>
    <w:rsid w:val="00CC2568"/>
    <w:rsid w:val="00CF0086"/>
    <w:rsid w:val="00D473B1"/>
    <w:rsid w:val="00D72B11"/>
    <w:rsid w:val="00D86546"/>
    <w:rsid w:val="00DF628A"/>
    <w:rsid w:val="00EB7E64"/>
    <w:rsid w:val="00EC4CB5"/>
    <w:rsid w:val="00FB4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AC07E"/>
  <w14:defaultImageDpi w14:val="300"/>
  <w15:docId w15:val="{18BBD22A-3D75-4E60-9AEE-2C848111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1786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Ness, Timothy</cp:lastModifiedBy>
  <cp:revision>5</cp:revision>
  <dcterms:created xsi:type="dcterms:W3CDTF">2026-02-15T03:53:00Z</dcterms:created>
  <dcterms:modified xsi:type="dcterms:W3CDTF">2026-02-15T03:54:00Z</dcterms:modified>
  <cp:category/>
</cp:coreProperties>
</file>